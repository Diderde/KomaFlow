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EACB0" w14:textId="77777777" w:rsidR="00F22F1C" w:rsidRDefault="00000000">
      <w:pPr>
        <w:spacing w:before="360"/>
        <w:jc w:val="center"/>
        <w:rPr>
          <w:lang w:eastAsia="zh-CN"/>
        </w:rPr>
      </w:pPr>
      <w:r>
        <w:rPr>
          <w:b/>
          <w:color w:val="1F3A5F"/>
          <w:sz w:val="44"/>
          <w:lang w:eastAsia="zh-CN"/>
        </w:rPr>
        <w:t>使用声明、版权与免责条款</w:t>
      </w:r>
    </w:p>
    <w:p w14:paraId="75C3AA03" w14:textId="77777777" w:rsidR="00F22F1C" w:rsidRDefault="00000000">
      <w:pPr>
        <w:spacing w:after="280"/>
        <w:jc w:val="center"/>
      </w:pPr>
      <w:r>
        <w:rPr>
          <w:color w:val="606060"/>
          <w:sz w:val="18"/>
        </w:rPr>
        <w:t>TERMS OF USE · COPYRIGHT · DISCLAIMER</w:t>
      </w:r>
    </w:p>
    <w:tbl>
      <w:tblPr>
        <w:tblStyle w:val="aff1"/>
        <w:tblW w:w="8503" w:type="dxa"/>
        <w:jc w:val="center"/>
        <w:tblLayout w:type="fixed"/>
        <w:tblLook w:val="04A0" w:firstRow="1" w:lastRow="0" w:firstColumn="1" w:lastColumn="0" w:noHBand="0" w:noVBand="1"/>
      </w:tblPr>
      <w:tblGrid>
        <w:gridCol w:w="1928"/>
        <w:gridCol w:w="6575"/>
      </w:tblGrid>
      <w:tr w:rsidR="00F22F1C" w14:paraId="2A3DF09A" w14:textId="77777777">
        <w:trPr>
          <w:jc w:val="center"/>
        </w:trPr>
        <w:tc>
          <w:tcPr>
            <w:tcW w:w="1928" w:type="dxa"/>
          </w:tcPr>
          <w:p w14:paraId="6E5E1944" w14:textId="77777777" w:rsidR="00F22F1C" w:rsidRDefault="00000000">
            <w:r>
              <w:rPr>
                <w:b/>
                <w:sz w:val="20"/>
              </w:rPr>
              <w:t>项目</w:t>
            </w:r>
          </w:p>
        </w:tc>
        <w:tc>
          <w:tcPr>
            <w:tcW w:w="6576" w:type="dxa"/>
          </w:tcPr>
          <w:p w14:paraId="2AFC405D" w14:textId="77777777" w:rsidR="00F22F1C" w:rsidRDefault="00000000">
            <w:r>
              <w:rPr>
                <w:b/>
                <w:sz w:val="20"/>
              </w:rPr>
              <w:t>内容</w:t>
            </w:r>
          </w:p>
        </w:tc>
      </w:tr>
      <w:tr w:rsidR="00F22F1C" w14:paraId="4237C800" w14:textId="77777777">
        <w:trPr>
          <w:jc w:val="center"/>
        </w:trPr>
        <w:tc>
          <w:tcPr>
            <w:tcW w:w="1928" w:type="dxa"/>
          </w:tcPr>
          <w:p w14:paraId="2543FBFE" w14:textId="77777777" w:rsidR="00F22F1C" w:rsidRDefault="00000000">
            <w:r>
              <w:rPr>
                <w:sz w:val="19"/>
              </w:rPr>
              <w:t>作者 / 权利人</w:t>
            </w:r>
          </w:p>
        </w:tc>
        <w:tc>
          <w:tcPr>
            <w:tcW w:w="6576" w:type="dxa"/>
          </w:tcPr>
          <w:p w14:paraId="3C271405" w14:textId="77777777" w:rsidR="00F22F1C" w:rsidRDefault="00000000">
            <w:pPr>
              <w:rPr>
                <w:lang w:eastAsia="zh-CN"/>
              </w:rPr>
            </w:pPr>
            <w:r>
              <w:rPr>
                <w:sz w:val="19"/>
                <w:lang w:eastAsia="zh-CN"/>
              </w:rPr>
              <w:t>本软件的作者与权利人，即本项目的开发者与所有者（</w:t>
            </w:r>
            <w:proofErr w:type="spellStart"/>
            <w:r>
              <w:rPr>
                <w:b/>
                <w:sz w:val="19"/>
                <w:lang w:eastAsia="zh-CN"/>
              </w:rPr>
              <w:t>YLKoKi</w:t>
            </w:r>
            <w:proofErr w:type="spellEnd"/>
            <w:r>
              <w:rPr>
                <w:sz w:val="19"/>
                <w:lang w:eastAsia="zh-CN"/>
              </w:rPr>
              <w:t>，个人业余开发者）。本文件里说的「本项目作者」指的就是这一方，不是第三方</w:t>
            </w:r>
          </w:p>
        </w:tc>
      </w:tr>
      <w:tr w:rsidR="00F22F1C" w14:paraId="1EC14549" w14:textId="77777777">
        <w:trPr>
          <w:jc w:val="center"/>
        </w:trPr>
        <w:tc>
          <w:tcPr>
            <w:tcW w:w="1928" w:type="dxa"/>
          </w:tcPr>
          <w:p w14:paraId="71008D13" w14:textId="77777777" w:rsidR="00F22F1C" w:rsidRDefault="00000000">
            <w:proofErr w:type="spellStart"/>
            <w:r>
              <w:rPr>
                <w:sz w:val="19"/>
              </w:rPr>
              <w:t>联系方式</w:t>
            </w:r>
            <w:proofErr w:type="spellEnd"/>
          </w:p>
        </w:tc>
        <w:tc>
          <w:tcPr>
            <w:tcW w:w="6576" w:type="dxa"/>
          </w:tcPr>
          <w:p w14:paraId="3D311361" w14:textId="77777777" w:rsidR="00F22F1C" w:rsidRDefault="00000000">
            <w:r>
              <w:rPr>
                <w:sz w:val="19"/>
              </w:rPr>
              <w:t>本仓库 GitHub Issue（标题请标注【侵权申诉】）；涉及隐私或安全问题的，请用仓库 Security → Report a vulnerability 私密报告</w:t>
            </w:r>
          </w:p>
        </w:tc>
      </w:tr>
      <w:tr w:rsidR="00F22F1C" w14:paraId="1D3B4117" w14:textId="77777777">
        <w:trPr>
          <w:jc w:val="center"/>
        </w:trPr>
        <w:tc>
          <w:tcPr>
            <w:tcW w:w="1928" w:type="dxa"/>
          </w:tcPr>
          <w:p w14:paraId="778BBB36" w14:textId="77777777" w:rsidR="00F22F1C" w:rsidRDefault="00000000">
            <w:r>
              <w:rPr>
                <w:sz w:val="19"/>
              </w:rPr>
              <w:t>响应节奏</w:t>
            </w:r>
          </w:p>
        </w:tc>
        <w:tc>
          <w:tcPr>
            <w:tcW w:w="6576" w:type="dxa"/>
          </w:tcPr>
          <w:p w14:paraId="469A0193" w14:textId="77777777" w:rsidR="00F22F1C" w:rsidRDefault="00000000">
            <w:pPr>
              <w:rPr>
                <w:lang w:eastAsia="zh-CN"/>
              </w:rPr>
            </w:pPr>
            <w:r>
              <w:rPr>
                <w:sz w:val="19"/>
                <w:lang w:eastAsia="zh-CN"/>
              </w:rPr>
              <w:t>作者每周六查看一次邮箱；回复可能延迟最多 7 天，节假日可能更久</w:t>
            </w:r>
          </w:p>
        </w:tc>
      </w:tr>
      <w:tr w:rsidR="00F22F1C" w14:paraId="6363CA84" w14:textId="77777777">
        <w:trPr>
          <w:jc w:val="center"/>
        </w:trPr>
        <w:tc>
          <w:tcPr>
            <w:tcW w:w="1928" w:type="dxa"/>
          </w:tcPr>
          <w:p w14:paraId="053CDD49" w14:textId="77777777" w:rsidR="00F22F1C" w:rsidRDefault="00000000">
            <w:proofErr w:type="spellStart"/>
            <w:r>
              <w:rPr>
                <w:sz w:val="19"/>
              </w:rPr>
              <w:t>适用版本</w:t>
            </w:r>
            <w:proofErr w:type="spellEnd"/>
          </w:p>
        </w:tc>
        <w:tc>
          <w:tcPr>
            <w:tcW w:w="6576" w:type="dxa"/>
          </w:tcPr>
          <w:p w14:paraId="0B01E967" w14:textId="77777777" w:rsidR="00F22F1C" w:rsidRDefault="00000000">
            <w:r>
              <w:rPr>
                <w:sz w:val="19"/>
              </w:rPr>
              <w:t>V1.1.0-beta 及之后的全部版本</w:t>
            </w:r>
          </w:p>
        </w:tc>
      </w:tr>
      <w:tr w:rsidR="00F22F1C" w14:paraId="2C79022C" w14:textId="77777777">
        <w:trPr>
          <w:jc w:val="center"/>
        </w:trPr>
        <w:tc>
          <w:tcPr>
            <w:tcW w:w="1928" w:type="dxa"/>
          </w:tcPr>
          <w:p w14:paraId="065D0957" w14:textId="77777777" w:rsidR="00F22F1C" w:rsidRDefault="00000000">
            <w:r>
              <w:rPr>
                <w:sz w:val="19"/>
              </w:rPr>
              <w:t>文档性质</w:t>
            </w:r>
          </w:p>
        </w:tc>
        <w:tc>
          <w:tcPr>
            <w:tcW w:w="6576" w:type="dxa"/>
          </w:tcPr>
          <w:p w14:paraId="3A3C0AD9" w14:textId="77777777" w:rsidR="00F22F1C" w:rsidRDefault="00000000">
            <w:pPr>
              <w:rPr>
                <w:lang w:eastAsia="zh-CN"/>
              </w:rPr>
            </w:pPr>
            <w:r>
              <w:rPr>
                <w:sz w:val="19"/>
                <w:lang w:eastAsia="zh-CN"/>
              </w:rPr>
              <w:t>对外分发的法律声明文件</w:t>
            </w:r>
          </w:p>
        </w:tc>
      </w:tr>
      <w:tr w:rsidR="00F22F1C" w14:paraId="1CCAE304" w14:textId="77777777">
        <w:trPr>
          <w:jc w:val="center"/>
        </w:trPr>
        <w:tc>
          <w:tcPr>
            <w:tcW w:w="1928" w:type="dxa"/>
          </w:tcPr>
          <w:p w14:paraId="39551592" w14:textId="77777777" w:rsidR="00F22F1C" w:rsidRDefault="00000000">
            <w:proofErr w:type="spellStart"/>
            <w:r>
              <w:rPr>
                <w:sz w:val="19"/>
              </w:rPr>
              <w:t>适用对象</w:t>
            </w:r>
            <w:proofErr w:type="spellEnd"/>
          </w:p>
        </w:tc>
        <w:tc>
          <w:tcPr>
            <w:tcW w:w="6576" w:type="dxa"/>
          </w:tcPr>
          <w:p w14:paraId="102955BD" w14:textId="77777777" w:rsidR="00F22F1C" w:rsidRDefault="00000000">
            <w:pPr>
              <w:rPr>
                <w:lang w:eastAsia="zh-CN"/>
              </w:rPr>
            </w:pPr>
            <w:r>
              <w:rPr>
                <w:sz w:val="19"/>
                <w:lang w:eastAsia="zh-CN"/>
              </w:rPr>
              <w:t>本软件的复制、安装、运行、分发者，以及用它产出的任何文件</w:t>
            </w:r>
          </w:p>
        </w:tc>
      </w:tr>
      <w:tr w:rsidR="00F22F1C" w14:paraId="5B2ADC21" w14:textId="77777777">
        <w:trPr>
          <w:jc w:val="center"/>
        </w:trPr>
        <w:tc>
          <w:tcPr>
            <w:tcW w:w="1928" w:type="dxa"/>
          </w:tcPr>
          <w:p w14:paraId="2E73E280" w14:textId="77777777" w:rsidR="00F22F1C" w:rsidRDefault="00000000">
            <w:proofErr w:type="spellStart"/>
            <w:r>
              <w:rPr>
                <w:sz w:val="19"/>
              </w:rPr>
              <w:t>语言</w:t>
            </w:r>
            <w:proofErr w:type="spellEnd"/>
          </w:p>
        </w:tc>
        <w:tc>
          <w:tcPr>
            <w:tcW w:w="6576" w:type="dxa"/>
          </w:tcPr>
          <w:p w14:paraId="2EC51E5F" w14:textId="77777777" w:rsidR="00F22F1C" w:rsidRDefault="00000000">
            <w:pPr>
              <w:rPr>
                <w:lang w:eastAsia="zh-CN"/>
              </w:rPr>
            </w:pPr>
            <w:r>
              <w:rPr>
                <w:sz w:val="19"/>
                <w:lang w:eastAsia="zh-CN"/>
              </w:rPr>
              <w:t>中文为准；英文摘要仅供阅读参考</w:t>
            </w:r>
          </w:p>
        </w:tc>
      </w:tr>
    </w:tbl>
    <w:p w14:paraId="164BD1FB" w14:textId="77777777" w:rsidR="00F22F1C" w:rsidRDefault="00F22F1C">
      <w:pPr>
        <w:spacing w:after="40"/>
        <w:rPr>
          <w:lang w:eastAsia="zh-CN"/>
        </w:rPr>
      </w:pPr>
    </w:p>
    <w:p w14:paraId="75C3448D" w14:textId="77777777" w:rsidR="00F22F1C" w:rsidRDefault="00000000">
      <w:pPr>
        <w:spacing w:after="120"/>
        <w:rPr>
          <w:lang w:eastAsia="zh-CN"/>
        </w:rPr>
      </w:pPr>
      <w:r>
        <w:rPr>
          <w:color w:val="606060"/>
          <w:sz w:val="20"/>
          <w:lang w:eastAsia="zh-CN"/>
        </w:rPr>
        <w:t>关于联系方式：本项目只公开一个邮箱，不公开真实姓名与其他个人信息。如需联系作者，请只用上表那个邮箱。</w:t>
      </w:r>
    </w:p>
    <w:p w14:paraId="5F29C22B" w14:textId="77777777" w:rsidR="00F22F1C" w:rsidRDefault="00000000">
      <w:pPr>
        <w:spacing w:before="80" w:after="120"/>
        <w:ind w:left="227"/>
        <w:rPr>
          <w:lang w:eastAsia="zh-CN"/>
        </w:rPr>
      </w:pPr>
      <w:r>
        <w:rPr>
          <w:b/>
          <w:color w:val="B0352C"/>
          <w:sz w:val="20"/>
          <w:lang w:eastAsia="zh-CN"/>
        </w:rPr>
        <w:t>请在使用前通读本文件。你一旦安装或运行本软件，即视为已阅读、理解并接受以下全部条款。若不同意其中任何一条，请不要安装或使用，并删除本软件全部副本。</w:t>
      </w:r>
    </w:p>
    <w:p w14:paraId="600AC9A8" w14:textId="77777777" w:rsidR="00F22F1C" w:rsidRDefault="00000000">
      <w:pPr>
        <w:pStyle w:val="1"/>
        <w:rPr>
          <w:lang w:eastAsia="zh-CN"/>
        </w:rPr>
      </w:pPr>
      <w:r>
        <w:rPr>
          <w:lang w:eastAsia="zh-CN"/>
        </w:rPr>
        <w:t>序、项目初衷与生成方式</w:t>
      </w:r>
    </w:p>
    <w:p w14:paraId="18E70A4D" w14:textId="77777777" w:rsidR="00F22F1C" w:rsidRDefault="00000000">
      <w:pPr>
        <w:pStyle w:val="21"/>
        <w:rPr>
          <w:lang w:eastAsia="zh-CN"/>
        </w:rPr>
      </w:pPr>
      <w:proofErr w:type="gramStart"/>
      <w:r>
        <w:rPr>
          <w:lang w:eastAsia="zh-CN"/>
        </w:rPr>
        <w:t xml:space="preserve">0.1  </w:t>
      </w:r>
      <w:r>
        <w:rPr>
          <w:lang w:eastAsia="zh-CN"/>
        </w:rPr>
        <w:t>为什么做这个项目</w:t>
      </w:r>
      <w:proofErr w:type="gramEnd"/>
    </w:p>
    <w:p w14:paraId="7282DE66" w14:textId="77777777" w:rsidR="00F22F1C" w:rsidRDefault="00000000">
      <w:pPr>
        <w:rPr>
          <w:lang w:eastAsia="zh-CN"/>
        </w:rPr>
      </w:pPr>
      <w:r>
        <w:rPr>
          <w:lang w:eastAsia="zh-CN"/>
        </w:rPr>
        <w:t>本项目起源于一个很朴素的想法：让新人更容易入坑 MMD 创作，能亲手做出</w:t>
      </w:r>
      <w:r>
        <w:rPr>
          <w:b/>
          <w:lang w:eastAsia="zh-CN"/>
        </w:rPr>
        <w:t>自己心仪角色</w:t>
      </w:r>
      <w:r>
        <w:rPr>
          <w:lang w:eastAsia="zh-CN"/>
        </w:rPr>
        <w:t>的 MMD。</w:t>
      </w:r>
    </w:p>
    <w:p w14:paraId="219AD243" w14:textId="77777777" w:rsidR="00F22F1C" w:rsidRDefault="00000000">
      <w:pPr>
        <w:rPr>
          <w:lang w:eastAsia="zh-CN"/>
        </w:rPr>
      </w:pPr>
      <w:r>
        <w:rPr>
          <w:lang w:eastAsia="zh-CN"/>
        </w:rPr>
        <w:lastRenderedPageBreak/>
        <w:t>MMD 的门槛确实不低：建模、绑骨、材质、渲染、后期，每一环都要学；而「为什么我导进 Blender 就变灰了」这类问题，往往要翻很多年前的帖子才能拼出答案。本软件把「装配 → 渲染 → 出片」这一段做成流程化工具：拖入素材、点开始、拿到成片，中间那些容易踩坑的地方由程序替你处理。</w:t>
      </w:r>
    </w:p>
    <w:p w14:paraId="4B811AB2" w14:textId="77777777" w:rsidR="00F22F1C" w:rsidRDefault="00000000">
      <w:proofErr w:type="spellStart"/>
      <w:r>
        <w:t>必须说清楚的是</w:t>
      </w:r>
      <w:proofErr w:type="spellEnd"/>
      <w:r>
        <w:t>：</w:t>
      </w:r>
    </w:p>
    <w:p w14:paraId="32EA0E02" w14:textId="77777777" w:rsidR="00F22F1C" w:rsidRDefault="00000000">
      <w:pPr>
        <w:pStyle w:val="a0"/>
        <w:spacing w:after="40"/>
        <w:ind w:left="340"/>
        <w:rPr>
          <w:lang w:eastAsia="zh-CN"/>
        </w:rPr>
      </w:pPr>
      <w:r>
        <w:rPr>
          <w:lang w:eastAsia="zh-CN"/>
        </w:rPr>
        <w:t>本软件是</w:t>
      </w:r>
      <w:r>
        <w:rPr>
          <w:b/>
          <w:lang w:eastAsia="zh-CN"/>
        </w:rPr>
        <w:t>流程化工具</w:t>
      </w:r>
      <w:r>
        <w:rPr>
          <w:lang w:eastAsia="zh-CN"/>
        </w:rPr>
        <w:t>，不是引擎，也不是 MMD 的替代品，不取代任何官方软件。</w:t>
      </w:r>
    </w:p>
    <w:p w14:paraId="5828396B" w14:textId="77777777" w:rsidR="00F22F1C" w:rsidRDefault="00000000">
      <w:pPr>
        <w:pStyle w:val="a0"/>
        <w:spacing w:after="40"/>
        <w:ind w:left="340"/>
        <w:rPr>
          <w:lang w:eastAsia="zh-CN"/>
        </w:rPr>
      </w:pPr>
      <w:r>
        <w:rPr>
          <w:lang w:eastAsia="zh-CN"/>
        </w:rPr>
        <w:t>它是一个</w:t>
      </w:r>
      <w:r>
        <w:rPr>
          <w:b/>
          <w:lang w:eastAsia="zh-CN"/>
        </w:rPr>
        <w:t>降低门槛的辅助工具</w:t>
      </w:r>
      <w:r>
        <w:rPr>
          <w:lang w:eastAsia="zh-CN"/>
        </w:rPr>
        <w:t xml:space="preserve"> —— 在 AI 视频随手可得的当下，仍想让人能亲手做一条属于某个角色的 MMD，而不是被算法生成的流水线吞掉。</w:t>
      </w:r>
    </w:p>
    <w:p w14:paraId="1A2F9DC8" w14:textId="77777777" w:rsidR="00F22F1C" w:rsidRDefault="00000000">
      <w:pPr>
        <w:pStyle w:val="a0"/>
        <w:spacing w:after="40"/>
        <w:ind w:left="340"/>
        <w:rPr>
          <w:lang w:eastAsia="zh-CN"/>
        </w:rPr>
      </w:pPr>
      <w:r>
        <w:rPr>
          <w:lang w:eastAsia="zh-CN"/>
        </w:rPr>
        <w:t>它</w:t>
      </w:r>
      <w:r>
        <w:rPr>
          <w:b/>
          <w:lang w:eastAsia="zh-CN"/>
        </w:rPr>
        <w:t>不生产内容</w:t>
      </w:r>
      <w:r>
        <w:rPr>
          <w:lang w:eastAsia="zh-CN"/>
        </w:rPr>
        <w:t>：模型、动作都是你自己的；它只负责把渲染这条链路接通。</w:t>
      </w:r>
    </w:p>
    <w:p w14:paraId="2FC4C851" w14:textId="77777777" w:rsidR="00F22F1C" w:rsidRDefault="00000000">
      <w:pPr>
        <w:pStyle w:val="21"/>
        <w:rPr>
          <w:lang w:eastAsia="zh-CN"/>
        </w:rPr>
      </w:pPr>
      <w:proofErr w:type="gramStart"/>
      <w:r>
        <w:rPr>
          <w:lang w:eastAsia="zh-CN"/>
        </w:rPr>
        <w:t xml:space="preserve">0.2  </w:t>
      </w:r>
      <w:r>
        <w:rPr>
          <w:lang w:eastAsia="zh-CN"/>
        </w:rPr>
        <w:t>关于生成方式</w:t>
      </w:r>
      <w:proofErr w:type="gramEnd"/>
      <w:r>
        <w:rPr>
          <w:lang w:eastAsia="zh-CN"/>
        </w:rPr>
        <w:t>（请务必知悉）</w:t>
      </w:r>
    </w:p>
    <w:p w14:paraId="2B4589EB" w14:textId="77777777" w:rsidR="00F22F1C" w:rsidRDefault="00000000">
      <w:r>
        <w:rPr>
          <w:lang w:eastAsia="zh-CN"/>
        </w:rPr>
        <w:t xml:space="preserve">本项目的代码与文档由 </w:t>
      </w:r>
      <w:r>
        <w:rPr>
          <w:b/>
          <w:lang w:eastAsia="zh-CN"/>
        </w:rPr>
        <w:t>AI 辅助生成</w:t>
      </w:r>
      <w:r>
        <w:rPr>
          <w:lang w:eastAsia="zh-CN"/>
        </w:rPr>
        <w:t>，作者负责提出需求、在真实素材上验证结果、做取舍决策。</w:t>
      </w:r>
      <w:proofErr w:type="spellStart"/>
      <w:r>
        <w:t>这意味着</w:t>
      </w:r>
      <w:proofErr w:type="spellEnd"/>
      <w:r>
        <w:t>：</w:t>
      </w:r>
    </w:p>
    <w:p w14:paraId="25C8C295" w14:textId="77777777" w:rsidR="00F22F1C" w:rsidRDefault="00000000">
      <w:pPr>
        <w:pStyle w:val="a0"/>
        <w:spacing w:after="40"/>
        <w:ind w:left="340"/>
        <w:rPr>
          <w:lang w:eastAsia="zh-CN"/>
        </w:rPr>
      </w:pPr>
      <w:r>
        <w:rPr>
          <w:lang w:eastAsia="zh-CN"/>
        </w:rPr>
        <w:t>可能存在</w:t>
      </w:r>
      <w:r>
        <w:rPr>
          <w:b/>
          <w:lang w:eastAsia="zh-CN"/>
        </w:rPr>
        <w:t>未经人工逐行审查</w:t>
      </w:r>
      <w:r>
        <w:rPr>
          <w:lang w:eastAsia="zh-CN"/>
        </w:rPr>
        <w:t>的缺陷、笔误或不适用的假设；</w:t>
      </w:r>
    </w:p>
    <w:p w14:paraId="21DD892D" w14:textId="77777777" w:rsidR="00F22F1C" w:rsidRDefault="00000000">
      <w:pPr>
        <w:pStyle w:val="a0"/>
        <w:spacing w:after="40"/>
        <w:ind w:left="340"/>
        <w:rPr>
          <w:lang w:eastAsia="zh-CN"/>
        </w:rPr>
      </w:pPr>
      <w:r>
        <w:rPr>
          <w:lang w:eastAsia="zh-CN"/>
        </w:rPr>
        <w:t>文档中的数值来自实测，但只覆盖</w:t>
      </w:r>
      <w:r>
        <w:rPr>
          <w:b/>
          <w:lang w:eastAsia="zh-CN"/>
        </w:rPr>
        <w:t>已验证过的情况</w:t>
      </w:r>
      <w:r>
        <w:rPr>
          <w:lang w:eastAsia="zh-CN"/>
        </w:rPr>
        <w:t>，换模型、换动作可能表现不同；</w:t>
      </w:r>
    </w:p>
    <w:p w14:paraId="4AE43BEB" w14:textId="77777777" w:rsidR="00F22F1C" w:rsidRDefault="00000000">
      <w:pPr>
        <w:pStyle w:val="a0"/>
        <w:spacing w:after="40"/>
        <w:ind w:left="340"/>
        <w:rPr>
          <w:lang w:eastAsia="zh-CN"/>
        </w:rPr>
      </w:pPr>
      <w:r>
        <w:rPr>
          <w:lang w:eastAsia="zh-CN"/>
        </w:rPr>
        <w:t>部分设计是「能跑通且可复现」的工程折中，不一定是最优解。</w:t>
      </w:r>
    </w:p>
    <w:p w14:paraId="30DB8588" w14:textId="77777777" w:rsidR="00F22F1C" w:rsidRDefault="00000000">
      <w:pPr>
        <w:rPr>
          <w:lang w:eastAsia="zh-CN"/>
        </w:rPr>
      </w:pPr>
      <w:r>
        <w:rPr>
          <w:b/>
          <w:lang w:eastAsia="zh-CN"/>
        </w:rPr>
        <w:t>发现任何问题，欢迎联系指正 —— 这比默默弃用更有价值。</w:t>
      </w:r>
    </w:p>
    <w:p w14:paraId="709E801B" w14:textId="77777777" w:rsidR="00F22F1C" w:rsidRDefault="00000000">
      <w:pPr>
        <w:pStyle w:val="21"/>
        <w:rPr>
          <w:lang w:eastAsia="zh-CN"/>
        </w:rPr>
      </w:pPr>
      <w:proofErr w:type="gramStart"/>
      <w:r>
        <w:rPr>
          <w:lang w:eastAsia="zh-CN"/>
        </w:rPr>
        <w:t xml:space="preserve">0.3  </w:t>
      </w:r>
      <w:r>
        <w:rPr>
          <w:lang w:eastAsia="zh-CN"/>
        </w:rPr>
        <w:t>关于侵权</w:t>
      </w:r>
      <w:proofErr w:type="gramEnd"/>
      <w:r>
        <w:rPr>
          <w:lang w:eastAsia="zh-CN"/>
        </w:rPr>
        <w:t>（作者的真实态度）</w:t>
      </w:r>
    </w:p>
    <w:p w14:paraId="0BA57383" w14:textId="77777777" w:rsidR="00F22F1C" w:rsidRDefault="00000000">
      <w:pPr>
        <w:rPr>
          <w:lang w:eastAsia="zh-CN"/>
        </w:rPr>
      </w:pPr>
      <w:r>
        <w:rPr>
          <w:lang w:eastAsia="zh-CN"/>
        </w:rPr>
        <w:t>本软件</w:t>
      </w:r>
      <w:r>
        <w:rPr>
          <w:b/>
          <w:lang w:eastAsia="zh-CN"/>
        </w:rPr>
        <w:t>不包含任何模型、贴图、动作数据、渲染成图或第三方角色的官方素材</w:t>
      </w:r>
      <w:r>
        <w:rPr>
          <w:lang w:eastAsia="zh-CN"/>
        </w:rPr>
        <w:t>，只包含自己编写的代码与界面资源。</w:t>
      </w:r>
    </w:p>
    <w:p w14:paraId="711E7E17" w14:textId="3954ADBE" w:rsidR="00232A3F" w:rsidRPr="00232A3F" w:rsidRDefault="00232A3F">
      <w:pPr>
        <w:rPr>
          <w:rFonts w:hint="eastAsia"/>
          <w:b/>
          <w:bCs/>
          <w:color w:val="EE0000"/>
          <w:szCs w:val="21"/>
          <w:lang w:eastAsia="zh-CN"/>
        </w:rPr>
      </w:pPr>
      <w:r w:rsidRPr="00232A3F">
        <w:rPr>
          <w:rFonts w:hint="eastAsia"/>
          <w:b/>
          <w:bCs/>
          <w:color w:val="EE0000"/>
          <w:szCs w:val="21"/>
          <w:lang w:eastAsia="zh-CN"/>
        </w:rPr>
        <w:t>如果您发现任何上述资源，请立即联系作者！那是一个严重遗漏！作者第一次学习打包</w:t>
      </w:r>
      <w:r>
        <w:rPr>
          <w:rFonts w:hint="eastAsia"/>
          <w:b/>
          <w:bCs/>
          <w:color w:val="EE0000"/>
          <w:szCs w:val="21"/>
          <w:lang w:eastAsia="zh-CN"/>
        </w:rPr>
        <w:t>，</w:t>
      </w:r>
    </w:p>
    <w:p w14:paraId="5928E3D2" w14:textId="0A0ED97D" w:rsidR="00232A3F" w:rsidRPr="00232A3F" w:rsidRDefault="00232A3F">
      <w:pPr>
        <w:rPr>
          <w:b/>
          <w:bCs/>
          <w:lang w:eastAsia="zh-CN"/>
        </w:rPr>
      </w:pPr>
      <w:r w:rsidRPr="00232A3F">
        <w:rPr>
          <w:rFonts w:hint="eastAsia"/>
          <w:b/>
          <w:bCs/>
          <w:color w:val="EE0000"/>
          <w:szCs w:val="21"/>
          <w:lang w:eastAsia="zh-CN"/>
        </w:rPr>
        <w:t>可能</w:t>
      </w:r>
      <w:r>
        <w:rPr>
          <w:rFonts w:hint="eastAsia"/>
          <w:b/>
          <w:bCs/>
          <w:color w:val="EE0000"/>
          <w:szCs w:val="21"/>
          <w:lang w:eastAsia="zh-CN"/>
        </w:rPr>
        <w:t>误</w:t>
      </w:r>
      <w:r w:rsidRPr="00232A3F">
        <w:rPr>
          <w:rFonts w:hint="eastAsia"/>
          <w:b/>
          <w:bCs/>
          <w:color w:val="EE0000"/>
          <w:szCs w:val="21"/>
          <w:lang w:eastAsia="zh-CN"/>
        </w:rPr>
        <w:t>将测试用的资源打包进去</w:t>
      </w:r>
      <w:proofErr w:type="gramStart"/>
      <w:r w:rsidRPr="00232A3F">
        <w:rPr>
          <w:rFonts w:hint="eastAsia"/>
          <w:b/>
          <w:bCs/>
          <w:color w:val="EE0000"/>
          <w:szCs w:val="21"/>
          <w:lang w:eastAsia="zh-CN"/>
        </w:rPr>
        <w:t>了</w:t>
      </w:r>
      <w:r w:rsidRPr="00232A3F">
        <w:rPr>
          <w:rFonts w:hint="eastAsia"/>
          <w:b/>
          <w:bCs/>
          <w:color w:val="EE0000"/>
          <w:lang w:eastAsia="zh-CN"/>
        </w:rPr>
        <w:t>！</w:t>
      </w:r>
      <w:r>
        <w:rPr>
          <w:rFonts w:hint="eastAsia"/>
          <w:b/>
          <w:bCs/>
          <w:color w:val="EE0000"/>
          <w:lang w:eastAsia="zh-CN"/>
        </w:rPr>
        <w:t>！！</w:t>
      </w:r>
      <w:proofErr w:type="gramEnd"/>
    </w:p>
    <w:p w14:paraId="654D2B0D" w14:textId="0887B49F" w:rsidR="00F22F1C" w:rsidRDefault="00232A3F">
      <w:pPr>
        <w:rPr>
          <w:lang w:eastAsia="zh-CN"/>
        </w:rPr>
      </w:pPr>
      <w:r>
        <w:rPr>
          <w:b/>
          <w:lang w:eastAsia="zh-CN"/>
        </w:rPr>
        <w:t>若</w:t>
      </w:r>
      <w:r w:rsidR="00000000">
        <w:rPr>
          <w:b/>
          <w:lang w:eastAsia="zh-CN"/>
        </w:rPr>
        <w:t>仍有内容（文字表述、引用来源、实现方式、界面观感）让你感到被冒犯或被认为侵权，请立即邮件联系 本仓库 GitHub Issue，作者会第一时间核实并删除或修改。</w:t>
      </w:r>
    </w:p>
    <w:p w14:paraId="5C796FFB" w14:textId="77777777" w:rsidR="00F22F1C" w:rsidRDefault="00000000">
      <w:pPr>
        <w:rPr>
          <w:lang w:eastAsia="zh-CN"/>
        </w:rPr>
      </w:pPr>
      <w:r>
        <w:rPr>
          <w:lang w:eastAsia="zh-CN"/>
        </w:rPr>
        <w:lastRenderedPageBreak/>
        <w:t>作者</w:t>
      </w:r>
      <w:r>
        <w:rPr>
          <w:b/>
          <w:lang w:eastAsia="zh-CN"/>
        </w:rPr>
        <w:t>无意冒犯任何人或任何组织</w:t>
      </w:r>
      <w:r>
        <w:rPr>
          <w:lang w:eastAsia="zh-CN"/>
        </w:rPr>
        <w:t>，也</w:t>
      </w:r>
      <w:r>
        <w:rPr>
          <w:b/>
          <w:lang w:eastAsia="zh-CN"/>
        </w:rPr>
        <w:t>无意替代任何官方工具</w:t>
      </w:r>
      <w:r>
        <w:rPr>
          <w:lang w:eastAsia="zh-CN"/>
        </w:rPr>
        <w:t>；文档中出现的角色名、作品名、公司名仅用于</w:t>
      </w:r>
      <w:r>
        <w:rPr>
          <w:b/>
          <w:lang w:eastAsia="zh-CN"/>
        </w:rPr>
        <w:t>指称与说明</w:t>
      </w:r>
      <w:r>
        <w:rPr>
          <w:lang w:eastAsia="zh-CN"/>
        </w:rPr>
        <w:t>，相关权利归各自权利人所有。</w:t>
      </w:r>
    </w:p>
    <w:p w14:paraId="39C9DD5B" w14:textId="2946CB35" w:rsidR="00F22F1C" w:rsidRDefault="00D42EB7">
      <w:pPr>
        <w:spacing w:before="80" w:after="120"/>
        <w:ind w:left="227"/>
        <w:rPr>
          <w:lang w:eastAsia="zh-CN"/>
        </w:rPr>
      </w:pPr>
      <w:r>
        <w:rPr>
          <w:rFonts w:hint="eastAsia"/>
          <w:b/>
          <w:color w:val="1F3A5F"/>
          <w:sz w:val="20"/>
          <w:lang w:eastAsia="zh-CN"/>
        </w:rPr>
        <w:t>简单来说：</w:t>
      </w:r>
      <w:r w:rsidR="00000000">
        <w:rPr>
          <w:b/>
          <w:color w:val="1F3A5F"/>
          <w:sz w:val="20"/>
          <w:lang w:eastAsia="zh-CN"/>
        </w:rPr>
        <w:t>这是个人出于兴趣做的辅助工具，目的是让新人少走点弯路。如果哪里让</w:t>
      </w:r>
      <w:r>
        <w:rPr>
          <w:rFonts w:hint="eastAsia"/>
          <w:b/>
          <w:color w:val="1F3A5F"/>
          <w:sz w:val="20"/>
          <w:lang w:eastAsia="zh-CN"/>
        </w:rPr>
        <w:t>您感觉受到了冒犯，作者欢迎您的反馈并核实和改正！</w:t>
      </w:r>
    </w:p>
    <w:p w14:paraId="103DB87D" w14:textId="77777777" w:rsidR="00F22F1C" w:rsidRDefault="00000000">
      <w:pPr>
        <w:pStyle w:val="1"/>
        <w:rPr>
          <w:lang w:eastAsia="zh-CN"/>
        </w:rPr>
      </w:pPr>
      <w:r>
        <w:rPr>
          <w:lang w:eastAsia="zh-CN"/>
        </w:rPr>
        <w:t>二、本文件管什么</w:t>
      </w:r>
    </w:p>
    <w:p w14:paraId="2ADB5161" w14:textId="77777777" w:rsidR="00F22F1C" w:rsidRDefault="00000000">
      <w:pPr>
        <w:rPr>
          <w:lang w:eastAsia="zh-CN"/>
        </w:rPr>
      </w:pPr>
      <w:r>
        <w:rPr>
          <w:lang w:eastAsia="zh-CN"/>
        </w:rPr>
        <w:t>本文件同时覆盖以下各个方面，请按需查阅：</w:t>
      </w:r>
    </w:p>
    <w:tbl>
      <w:tblPr>
        <w:tblStyle w:val="aff1"/>
        <w:tblW w:w="8503" w:type="dxa"/>
        <w:jc w:val="center"/>
        <w:tblLayout w:type="fixed"/>
        <w:tblLook w:val="04A0" w:firstRow="1" w:lastRow="0" w:firstColumn="1" w:lastColumn="0" w:noHBand="0" w:noVBand="1"/>
      </w:tblPr>
      <w:tblGrid>
        <w:gridCol w:w="1247"/>
        <w:gridCol w:w="7256"/>
      </w:tblGrid>
      <w:tr w:rsidR="00F22F1C" w14:paraId="5AABD26B" w14:textId="77777777">
        <w:trPr>
          <w:jc w:val="center"/>
        </w:trPr>
        <w:tc>
          <w:tcPr>
            <w:tcW w:w="1247" w:type="dxa"/>
          </w:tcPr>
          <w:p w14:paraId="3ACDB208" w14:textId="77777777" w:rsidR="00F22F1C" w:rsidRDefault="00000000">
            <w:proofErr w:type="spellStart"/>
            <w:r>
              <w:rPr>
                <w:b/>
                <w:sz w:val="20"/>
              </w:rPr>
              <w:t>章节</w:t>
            </w:r>
            <w:proofErr w:type="spellEnd"/>
          </w:p>
        </w:tc>
        <w:tc>
          <w:tcPr>
            <w:tcW w:w="7257" w:type="dxa"/>
          </w:tcPr>
          <w:p w14:paraId="0033B4CD" w14:textId="77777777" w:rsidR="00F22F1C" w:rsidRDefault="00000000">
            <w:r>
              <w:rPr>
                <w:b/>
                <w:sz w:val="20"/>
              </w:rPr>
              <w:t>管什么</w:t>
            </w:r>
          </w:p>
        </w:tc>
      </w:tr>
      <w:tr w:rsidR="00F22F1C" w14:paraId="0E456136" w14:textId="77777777">
        <w:trPr>
          <w:jc w:val="center"/>
        </w:trPr>
        <w:tc>
          <w:tcPr>
            <w:tcW w:w="1247" w:type="dxa"/>
          </w:tcPr>
          <w:p w14:paraId="0CB44AB0" w14:textId="77777777" w:rsidR="00F22F1C" w:rsidRDefault="00000000">
            <w:r>
              <w:rPr>
                <w:sz w:val="19"/>
              </w:rPr>
              <w:t>序</w:t>
            </w:r>
          </w:p>
        </w:tc>
        <w:tc>
          <w:tcPr>
            <w:tcW w:w="7257" w:type="dxa"/>
          </w:tcPr>
          <w:p w14:paraId="7BA1EE71" w14:textId="77777777" w:rsidR="00F22F1C" w:rsidRDefault="00000000">
            <w:pPr>
              <w:rPr>
                <w:lang w:eastAsia="zh-CN"/>
              </w:rPr>
            </w:pPr>
            <w:r>
              <w:rPr>
                <w:sz w:val="19"/>
                <w:lang w:eastAsia="zh-CN"/>
              </w:rPr>
              <w:t>项目初衷、生成方式（AI 辅助）、对侵权的真实态度</w:t>
            </w:r>
          </w:p>
        </w:tc>
      </w:tr>
      <w:tr w:rsidR="00F22F1C" w14:paraId="11637CD0" w14:textId="77777777">
        <w:trPr>
          <w:jc w:val="center"/>
        </w:trPr>
        <w:tc>
          <w:tcPr>
            <w:tcW w:w="1247" w:type="dxa"/>
          </w:tcPr>
          <w:p w14:paraId="16AF0759" w14:textId="77777777" w:rsidR="00F22F1C" w:rsidRDefault="00000000">
            <w:r>
              <w:rPr>
                <w:sz w:val="19"/>
              </w:rPr>
              <w:t>二</w:t>
            </w:r>
          </w:p>
        </w:tc>
        <w:tc>
          <w:tcPr>
            <w:tcW w:w="7257" w:type="dxa"/>
          </w:tcPr>
          <w:p w14:paraId="53B993AF" w14:textId="77777777" w:rsidR="00F22F1C" w:rsidRDefault="00000000">
            <w:r>
              <w:rPr>
                <w:sz w:val="19"/>
              </w:rPr>
              <w:t>本文件管什么</w:t>
            </w:r>
          </w:p>
        </w:tc>
      </w:tr>
      <w:tr w:rsidR="00F22F1C" w14:paraId="2BA97629" w14:textId="77777777">
        <w:trPr>
          <w:jc w:val="center"/>
        </w:trPr>
        <w:tc>
          <w:tcPr>
            <w:tcW w:w="1247" w:type="dxa"/>
          </w:tcPr>
          <w:p w14:paraId="30B8020B" w14:textId="77777777" w:rsidR="00F22F1C" w:rsidRDefault="00000000">
            <w:r>
              <w:rPr>
                <w:sz w:val="19"/>
              </w:rPr>
              <w:t>三</w:t>
            </w:r>
          </w:p>
        </w:tc>
        <w:tc>
          <w:tcPr>
            <w:tcW w:w="7257" w:type="dxa"/>
          </w:tcPr>
          <w:p w14:paraId="1E33289B" w14:textId="77777777" w:rsidR="00F22F1C" w:rsidRDefault="00000000">
            <w:pPr>
              <w:rPr>
                <w:lang w:eastAsia="zh-CN"/>
              </w:rPr>
            </w:pPr>
            <w:r>
              <w:rPr>
                <w:sz w:val="19"/>
                <w:lang w:eastAsia="zh-CN"/>
              </w:rPr>
              <w:t>本软件是什么、不是什么（避免误解与错误期待）</w:t>
            </w:r>
          </w:p>
        </w:tc>
      </w:tr>
      <w:tr w:rsidR="00F22F1C" w14:paraId="25AA218B" w14:textId="77777777">
        <w:trPr>
          <w:jc w:val="center"/>
        </w:trPr>
        <w:tc>
          <w:tcPr>
            <w:tcW w:w="1247" w:type="dxa"/>
          </w:tcPr>
          <w:p w14:paraId="1F26D10C" w14:textId="77777777" w:rsidR="00F22F1C" w:rsidRDefault="00000000">
            <w:r>
              <w:rPr>
                <w:sz w:val="19"/>
              </w:rPr>
              <w:t>四</w:t>
            </w:r>
          </w:p>
        </w:tc>
        <w:tc>
          <w:tcPr>
            <w:tcW w:w="7257" w:type="dxa"/>
          </w:tcPr>
          <w:p w14:paraId="2F2E7E25" w14:textId="77777777" w:rsidR="00F22F1C" w:rsidRDefault="00000000">
            <w:pPr>
              <w:rPr>
                <w:lang w:eastAsia="zh-CN"/>
              </w:rPr>
            </w:pPr>
            <w:r>
              <w:rPr>
                <w:sz w:val="19"/>
                <w:lang w:eastAsia="zh-CN"/>
              </w:rPr>
              <w:t>代码来源与第三方边界：哪些是本项目内产出的、哪些是第三方的</w:t>
            </w:r>
          </w:p>
        </w:tc>
      </w:tr>
      <w:tr w:rsidR="00F22F1C" w14:paraId="63E799A5" w14:textId="77777777">
        <w:trPr>
          <w:jc w:val="center"/>
        </w:trPr>
        <w:tc>
          <w:tcPr>
            <w:tcW w:w="1247" w:type="dxa"/>
          </w:tcPr>
          <w:p w14:paraId="0AD58BA5" w14:textId="77777777" w:rsidR="00F22F1C" w:rsidRDefault="00000000">
            <w:r>
              <w:rPr>
                <w:sz w:val="19"/>
              </w:rPr>
              <w:t>五</w:t>
            </w:r>
          </w:p>
        </w:tc>
        <w:tc>
          <w:tcPr>
            <w:tcW w:w="7257" w:type="dxa"/>
          </w:tcPr>
          <w:p w14:paraId="3D5AEA9F" w14:textId="77777777" w:rsidR="00F22F1C" w:rsidRDefault="00000000">
            <w:pPr>
              <w:rPr>
                <w:lang w:eastAsia="zh-CN"/>
              </w:rPr>
            </w:pPr>
            <w:r>
              <w:rPr>
                <w:sz w:val="19"/>
                <w:lang w:eastAsia="zh-CN"/>
              </w:rPr>
              <w:t>所集成的能力包（MMD 渲染工具包）是什么、怎么来的、什么许可</w:t>
            </w:r>
          </w:p>
        </w:tc>
      </w:tr>
      <w:tr w:rsidR="00F22F1C" w14:paraId="787A2E32" w14:textId="77777777">
        <w:trPr>
          <w:jc w:val="center"/>
        </w:trPr>
        <w:tc>
          <w:tcPr>
            <w:tcW w:w="1247" w:type="dxa"/>
          </w:tcPr>
          <w:p w14:paraId="46FE3E82" w14:textId="77777777" w:rsidR="00F22F1C" w:rsidRDefault="00000000">
            <w:r>
              <w:rPr>
                <w:sz w:val="19"/>
              </w:rPr>
              <w:t>六</w:t>
            </w:r>
          </w:p>
        </w:tc>
        <w:tc>
          <w:tcPr>
            <w:tcW w:w="7257" w:type="dxa"/>
          </w:tcPr>
          <w:p w14:paraId="22B0ECD3" w14:textId="77777777" w:rsidR="00F22F1C" w:rsidRDefault="00000000">
            <w:pPr>
              <w:rPr>
                <w:lang w:eastAsia="zh-CN"/>
              </w:rPr>
            </w:pPr>
            <w:r>
              <w:rPr>
                <w:sz w:val="19"/>
                <w:lang w:eastAsia="zh-CN"/>
              </w:rPr>
              <w:t>适用版本与运行环境：系统、Blender、扩展、硬件、输入输出格式</w:t>
            </w:r>
          </w:p>
        </w:tc>
      </w:tr>
      <w:tr w:rsidR="00F22F1C" w14:paraId="406820C6" w14:textId="77777777">
        <w:trPr>
          <w:jc w:val="center"/>
        </w:trPr>
        <w:tc>
          <w:tcPr>
            <w:tcW w:w="1247" w:type="dxa"/>
          </w:tcPr>
          <w:p w14:paraId="024B2250" w14:textId="77777777" w:rsidR="00F22F1C" w:rsidRDefault="00000000">
            <w:r>
              <w:rPr>
                <w:sz w:val="19"/>
              </w:rPr>
              <w:t>七</w:t>
            </w:r>
          </w:p>
        </w:tc>
        <w:tc>
          <w:tcPr>
            <w:tcW w:w="7257" w:type="dxa"/>
          </w:tcPr>
          <w:p w14:paraId="17700B24" w14:textId="77777777" w:rsidR="00F22F1C" w:rsidRDefault="00000000">
            <w:pPr>
              <w:rPr>
                <w:lang w:eastAsia="zh-CN"/>
              </w:rPr>
            </w:pPr>
            <w:r>
              <w:rPr>
                <w:sz w:val="19"/>
                <w:lang w:eastAsia="zh-CN"/>
              </w:rPr>
              <w:t>吉祥物与界面美术资源：谁的形象、能不能拿去用</w:t>
            </w:r>
          </w:p>
        </w:tc>
      </w:tr>
      <w:tr w:rsidR="00F22F1C" w14:paraId="50C226D2" w14:textId="77777777">
        <w:trPr>
          <w:jc w:val="center"/>
        </w:trPr>
        <w:tc>
          <w:tcPr>
            <w:tcW w:w="1247" w:type="dxa"/>
          </w:tcPr>
          <w:p w14:paraId="75BE1B5A" w14:textId="77777777" w:rsidR="00F22F1C" w:rsidRDefault="00000000">
            <w:r>
              <w:rPr>
                <w:sz w:val="19"/>
              </w:rPr>
              <w:t>八</w:t>
            </w:r>
          </w:p>
        </w:tc>
        <w:tc>
          <w:tcPr>
            <w:tcW w:w="7257" w:type="dxa"/>
          </w:tcPr>
          <w:p w14:paraId="192C3A38" w14:textId="77777777" w:rsidR="00F22F1C" w:rsidRDefault="00000000">
            <w:pPr>
              <w:rPr>
                <w:lang w:eastAsia="zh-CN"/>
              </w:rPr>
            </w:pPr>
            <w:r>
              <w:rPr>
                <w:sz w:val="19"/>
                <w:lang w:eastAsia="zh-CN"/>
              </w:rPr>
              <w:t>商标与名称：本软件与 MMD、Blender 等均无隶属关系</w:t>
            </w:r>
          </w:p>
        </w:tc>
      </w:tr>
      <w:tr w:rsidR="00F22F1C" w14:paraId="66CD9497" w14:textId="77777777">
        <w:trPr>
          <w:jc w:val="center"/>
        </w:trPr>
        <w:tc>
          <w:tcPr>
            <w:tcW w:w="1247" w:type="dxa"/>
          </w:tcPr>
          <w:p w14:paraId="43583422" w14:textId="77777777" w:rsidR="00F22F1C" w:rsidRDefault="00000000">
            <w:r>
              <w:rPr>
                <w:sz w:val="19"/>
              </w:rPr>
              <w:t>九</w:t>
            </w:r>
          </w:p>
        </w:tc>
        <w:tc>
          <w:tcPr>
            <w:tcW w:w="7257" w:type="dxa"/>
          </w:tcPr>
          <w:p w14:paraId="29D4E122" w14:textId="77777777" w:rsidR="00F22F1C" w:rsidRDefault="00000000">
            <w:pPr>
              <w:rPr>
                <w:lang w:eastAsia="zh-CN"/>
              </w:rPr>
            </w:pPr>
            <w:r>
              <w:rPr>
                <w:sz w:val="19"/>
                <w:lang w:eastAsia="zh-CN"/>
              </w:rPr>
              <w:t>随包分发的第三方软件及其许可义务</w:t>
            </w:r>
          </w:p>
        </w:tc>
      </w:tr>
      <w:tr w:rsidR="00F22F1C" w14:paraId="279FB7BA" w14:textId="77777777">
        <w:trPr>
          <w:jc w:val="center"/>
        </w:trPr>
        <w:tc>
          <w:tcPr>
            <w:tcW w:w="1247" w:type="dxa"/>
          </w:tcPr>
          <w:p w14:paraId="77CA4A61" w14:textId="77777777" w:rsidR="00F22F1C" w:rsidRDefault="00000000">
            <w:r>
              <w:rPr>
                <w:sz w:val="19"/>
              </w:rPr>
              <w:t>十</w:t>
            </w:r>
          </w:p>
        </w:tc>
        <w:tc>
          <w:tcPr>
            <w:tcW w:w="7257" w:type="dxa"/>
          </w:tcPr>
          <w:p w14:paraId="2694702A" w14:textId="77777777" w:rsidR="00F22F1C" w:rsidRDefault="00000000">
            <w:pPr>
              <w:rPr>
                <w:lang w:eastAsia="zh-CN"/>
              </w:rPr>
            </w:pPr>
            <w:r>
              <w:rPr>
                <w:sz w:val="19"/>
                <w:lang w:eastAsia="zh-CN"/>
              </w:rPr>
              <w:t>你导入的模型 / 动作 / 表情 / 舞台的版权</w:t>
            </w:r>
          </w:p>
        </w:tc>
      </w:tr>
      <w:tr w:rsidR="00F22F1C" w14:paraId="3D881D9B" w14:textId="77777777">
        <w:trPr>
          <w:jc w:val="center"/>
        </w:trPr>
        <w:tc>
          <w:tcPr>
            <w:tcW w:w="1247" w:type="dxa"/>
          </w:tcPr>
          <w:p w14:paraId="35582473" w14:textId="77777777" w:rsidR="00F22F1C" w:rsidRDefault="00000000">
            <w:proofErr w:type="spellStart"/>
            <w:r>
              <w:rPr>
                <w:sz w:val="19"/>
              </w:rPr>
              <w:t>十一</w:t>
            </w:r>
            <w:proofErr w:type="spellEnd"/>
          </w:p>
        </w:tc>
        <w:tc>
          <w:tcPr>
            <w:tcW w:w="7257" w:type="dxa"/>
          </w:tcPr>
          <w:p w14:paraId="117B2D5E" w14:textId="77777777" w:rsidR="00F22F1C" w:rsidRDefault="00000000">
            <w:pPr>
              <w:rPr>
                <w:lang w:eastAsia="zh-CN"/>
              </w:rPr>
            </w:pPr>
            <w:r>
              <w:rPr>
                <w:sz w:val="19"/>
                <w:lang w:eastAsia="zh-CN"/>
              </w:rPr>
              <w:t>你用它产出的成片的权利与责任</w:t>
            </w:r>
          </w:p>
        </w:tc>
      </w:tr>
      <w:tr w:rsidR="00F22F1C" w14:paraId="11C9EB25" w14:textId="77777777">
        <w:trPr>
          <w:jc w:val="center"/>
        </w:trPr>
        <w:tc>
          <w:tcPr>
            <w:tcW w:w="1247" w:type="dxa"/>
          </w:tcPr>
          <w:p w14:paraId="29E48E77" w14:textId="77777777" w:rsidR="00F22F1C" w:rsidRDefault="00000000">
            <w:proofErr w:type="spellStart"/>
            <w:r>
              <w:rPr>
                <w:sz w:val="19"/>
              </w:rPr>
              <w:t>十二</w:t>
            </w:r>
            <w:proofErr w:type="spellEnd"/>
          </w:p>
        </w:tc>
        <w:tc>
          <w:tcPr>
            <w:tcW w:w="7257" w:type="dxa"/>
          </w:tcPr>
          <w:p w14:paraId="403A25D3" w14:textId="77777777" w:rsidR="00F22F1C" w:rsidRDefault="00000000">
            <w:pPr>
              <w:rPr>
                <w:lang w:eastAsia="zh-CN"/>
              </w:rPr>
            </w:pPr>
            <w:r>
              <w:rPr>
                <w:sz w:val="19"/>
                <w:lang w:eastAsia="zh-CN"/>
              </w:rPr>
              <w:t>隐私：本软件不联网、不上传、不收集</w:t>
            </w:r>
          </w:p>
        </w:tc>
      </w:tr>
      <w:tr w:rsidR="00F22F1C" w14:paraId="10F21F86" w14:textId="77777777">
        <w:trPr>
          <w:jc w:val="center"/>
        </w:trPr>
        <w:tc>
          <w:tcPr>
            <w:tcW w:w="1247" w:type="dxa"/>
          </w:tcPr>
          <w:p w14:paraId="0A4E959B" w14:textId="77777777" w:rsidR="00F22F1C" w:rsidRDefault="00000000">
            <w:proofErr w:type="spellStart"/>
            <w:r>
              <w:rPr>
                <w:sz w:val="19"/>
              </w:rPr>
              <w:t>十三</w:t>
            </w:r>
            <w:proofErr w:type="spellEnd"/>
          </w:p>
        </w:tc>
        <w:tc>
          <w:tcPr>
            <w:tcW w:w="7257" w:type="dxa"/>
          </w:tcPr>
          <w:p w14:paraId="03CE0067" w14:textId="77777777" w:rsidR="00F22F1C" w:rsidRDefault="00000000">
            <w:r>
              <w:rPr>
                <w:sz w:val="19"/>
              </w:rPr>
              <w:t>免责与责任限制</w:t>
            </w:r>
          </w:p>
        </w:tc>
      </w:tr>
      <w:tr w:rsidR="00F22F1C" w14:paraId="407FB8F3" w14:textId="77777777">
        <w:trPr>
          <w:jc w:val="center"/>
        </w:trPr>
        <w:tc>
          <w:tcPr>
            <w:tcW w:w="1247" w:type="dxa"/>
          </w:tcPr>
          <w:p w14:paraId="33B022AF" w14:textId="77777777" w:rsidR="00F22F1C" w:rsidRDefault="00000000">
            <w:r>
              <w:rPr>
                <w:sz w:val="19"/>
              </w:rPr>
              <w:t>十四</w:t>
            </w:r>
          </w:p>
        </w:tc>
        <w:tc>
          <w:tcPr>
            <w:tcW w:w="7257" w:type="dxa"/>
          </w:tcPr>
          <w:p w14:paraId="072F6699" w14:textId="77777777" w:rsidR="00F22F1C" w:rsidRDefault="00000000">
            <w:r>
              <w:rPr>
                <w:sz w:val="19"/>
              </w:rPr>
              <w:t>你不可以拿它做什么</w:t>
            </w:r>
          </w:p>
        </w:tc>
      </w:tr>
      <w:tr w:rsidR="00F22F1C" w14:paraId="0A25B9BD" w14:textId="77777777">
        <w:trPr>
          <w:jc w:val="center"/>
        </w:trPr>
        <w:tc>
          <w:tcPr>
            <w:tcW w:w="1247" w:type="dxa"/>
          </w:tcPr>
          <w:p w14:paraId="7EE7130C" w14:textId="77777777" w:rsidR="00F22F1C" w:rsidRDefault="00000000">
            <w:r>
              <w:rPr>
                <w:sz w:val="19"/>
              </w:rPr>
              <w:t>十五</w:t>
            </w:r>
          </w:p>
        </w:tc>
        <w:tc>
          <w:tcPr>
            <w:tcW w:w="7257" w:type="dxa"/>
          </w:tcPr>
          <w:p w14:paraId="01D2AC39" w14:textId="77777777" w:rsidR="00F22F1C" w:rsidRDefault="00000000">
            <w:pPr>
              <w:rPr>
                <w:lang w:eastAsia="zh-CN"/>
              </w:rPr>
            </w:pPr>
            <w:r>
              <w:rPr>
                <w:sz w:val="19"/>
                <w:lang w:eastAsia="zh-CN"/>
              </w:rPr>
              <w:t>权利人的移除请求渠道（唯一邮箱）</w:t>
            </w:r>
          </w:p>
        </w:tc>
      </w:tr>
      <w:tr w:rsidR="00F22F1C" w14:paraId="1AC3D197" w14:textId="77777777">
        <w:trPr>
          <w:jc w:val="center"/>
        </w:trPr>
        <w:tc>
          <w:tcPr>
            <w:tcW w:w="1247" w:type="dxa"/>
          </w:tcPr>
          <w:p w14:paraId="64532F86" w14:textId="77777777" w:rsidR="00F22F1C" w:rsidRDefault="00000000">
            <w:proofErr w:type="spellStart"/>
            <w:r>
              <w:rPr>
                <w:sz w:val="19"/>
              </w:rPr>
              <w:t>十六</w:t>
            </w:r>
            <w:proofErr w:type="spellEnd"/>
          </w:p>
        </w:tc>
        <w:tc>
          <w:tcPr>
            <w:tcW w:w="7257" w:type="dxa"/>
          </w:tcPr>
          <w:p w14:paraId="66530A6C" w14:textId="77777777" w:rsidR="00F22F1C" w:rsidRDefault="00000000">
            <w:r>
              <w:rPr>
                <w:sz w:val="19"/>
              </w:rPr>
              <w:t>条款变更与适用法律</w:t>
            </w:r>
          </w:p>
        </w:tc>
      </w:tr>
    </w:tbl>
    <w:p w14:paraId="654C4719" w14:textId="77777777" w:rsidR="00F22F1C" w:rsidRDefault="00F22F1C">
      <w:pPr>
        <w:spacing w:after="40"/>
      </w:pPr>
    </w:p>
    <w:p w14:paraId="3A508198" w14:textId="77777777" w:rsidR="00F22F1C" w:rsidRDefault="00000000">
      <w:pPr>
        <w:pStyle w:val="1"/>
        <w:rPr>
          <w:lang w:eastAsia="zh-CN"/>
        </w:rPr>
      </w:pPr>
      <w:r>
        <w:rPr>
          <w:lang w:eastAsia="zh-CN"/>
        </w:rPr>
        <w:lastRenderedPageBreak/>
        <w:t>三、本软件是什么、不是什么</w:t>
      </w:r>
    </w:p>
    <w:p w14:paraId="3D887332" w14:textId="77777777" w:rsidR="00F22F1C" w:rsidRDefault="00000000">
      <w:pPr>
        <w:pStyle w:val="21"/>
        <w:rPr>
          <w:lang w:eastAsia="zh-CN"/>
        </w:rPr>
      </w:pPr>
      <w:proofErr w:type="gramStart"/>
      <w:r>
        <w:rPr>
          <w:lang w:eastAsia="zh-CN"/>
        </w:rPr>
        <w:t xml:space="preserve">3.1  </w:t>
      </w:r>
      <w:r>
        <w:rPr>
          <w:lang w:eastAsia="zh-CN"/>
        </w:rPr>
        <w:t>它是什么</w:t>
      </w:r>
      <w:proofErr w:type="gramEnd"/>
    </w:p>
    <w:p w14:paraId="36B809E0" w14:textId="77777777" w:rsidR="00F22F1C" w:rsidRDefault="00000000">
      <w:r>
        <w:rPr>
          <w:lang w:eastAsia="zh-CN"/>
        </w:rPr>
        <w:t xml:space="preserve">本软件是一个 Windows 桌面工具，作用是把你自己已经拥有的素材组织起来，调用你自己电脑上安装的 Blender 完成建模装配与渲染，最后用 </w:t>
      </w:r>
      <w:proofErr w:type="spellStart"/>
      <w:r>
        <w:rPr>
          <w:lang w:eastAsia="zh-CN"/>
        </w:rPr>
        <w:t>FFmpeg</w:t>
      </w:r>
      <w:proofErr w:type="spellEnd"/>
      <w:r>
        <w:rPr>
          <w:lang w:eastAsia="zh-CN"/>
        </w:rPr>
        <w:t xml:space="preserve"> 编码成视频。</w:t>
      </w:r>
      <w:proofErr w:type="spellStart"/>
      <w:r>
        <w:t>具体来说，它做这些事</w:t>
      </w:r>
      <w:proofErr w:type="spellEnd"/>
      <w:r>
        <w:t>：</w:t>
      </w:r>
    </w:p>
    <w:p w14:paraId="4D5F9F81" w14:textId="77777777" w:rsidR="00F22F1C" w:rsidRDefault="00000000">
      <w:pPr>
        <w:pStyle w:val="a0"/>
        <w:spacing w:after="40"/>
        <w:ind w:left="340"/>
        <w:rPr>
          <w:lang w:eastAsia="zh-CN"/>
        </w:rPr>
      </w:pPr>
      <w:r>
        <w:rPr>
          <w:lang w:eastAsia="zh-CN"/>
        </w:rPr>
        <w:t>读取你指定的 .</w:t>
      </w:r>
      <w:proofErr w:type="spellStart"/>
      <w:r>
        <w:rPr>
          <w:lang w:eastAsia="zh-CN"/>
        </w:rPr>
        <w:t>pmx</w:t>
      </w:r>
      <w:proofErr w:type="spellEnd"/>
      <w:r>
        <w:rPr>
          <w:lang w:eastAsia="zh-CN"/>
        </w:rPr>
        <w:t xml:space="preserve"> / .</w:t>
      </w:r>
      <w:proofErr w:type="spellStart"/>
      <w:r>
        <w:rPr>
          <w:lang w:eastAsia="zh-CN"/>
        </w:rPr>
        <w:t>pmd</w:t>
      </w:r>
      <w:proofErr w:type="spellEnd"/>
      <w:r>
        <w:rPr>
          <w:lang w:eastAsia="zh-CN"/>
        </w:rPr>
        <w:t xml:space="preserve"> 模型</w:t>
      </w:r>
      <w:proofErr w:type="gramStart"/>
      <w:r>
        <w:rPr>
          <w:lang w:eastAsia="zh-CN"/>
        </w:rPr>
        <w:t>、.</w:t>
      </w:r>
      <w:proofErr w:type="spellStart"/>
      <w:proofErr w:type="gramEnd"/>
      <w:r>
        <w:rPr>
          <w:lang w:eastAsia="zh-CN"/>
        </w:rPr>
        <w:t>vmd</w:t>
      </w:r>
      <w:proofErr w:type="spellEnd"/>
      <w:r>
        <w:rPr>
          <w:lang w:eastAsia="zh-CN"/>
        </w:rPr>
        <w:t xml:space="preserve"> 动作与表情、舞台与镜头文件</w:t>
      </w:r>
    </w:p>
    <w:p w14:paraId="6876FC7D" w14:textId="77777777" w:rsidR="00F22F1C" w:rsidRDefault="00000000">
      <w:pPr>
        <w:pStyle w:val="a0"/>
        <w:spacing w:after="40"/>
        <w:ind w:left="340"/>
        <w:rPr>
          <w:lang w:eastAsia="zh-CN"/>
        </w:rPr>
      </w:pPr>
      <w:r>
        <w:rPr>
          <w:lang w:eastAsia="zh-CN"/>
        </w:rPr>
        <w:t>生成一份临时 Blender 工程（把角色、动作、镜头、舞台摆好）</w:t>
      </w:r>
    </w:p>
    <w:p w14:paraId="37C14571" w14:textId="77777777" w:rsidR="00F22F1C" w:rsidRDefault="00000000">
      <w:pPr>
        <w:pStyle w:val="a0"/>
        <w:spacing w:after="40"/>
        <w:ind w:left="340"/>
      </w:pPr>
      <w:proofErr w:type="spellStart"/>
      <w:r>
        <w:t>驱动</w:t>
      </w:r>
      <w:proofErr w:type="spellEnd"/>
      <w:r>
        <w:t xml:space="preserve"> Blender </w:t>
      </w:r>
      <w:proofErr w:type="spellStart"/>
      <w:r>
        <w:t>逐段渲染，再拼接、编码成</w:t>
      </w:r>
      <w:proofErr w:type="spellEnd"/>
      <w:r>
        <w:t xml:space="preserve"> MP4 或带透明通道的 MOV</w:t>
      </w:r>
    </w:p>
    <w:p w14:paraId="0C91C776" w14:textId="77777777" w:rsidR="00F22F1C" w:rsidRDefault="00000000">
      <w:pPr>
        <w:pStyle w:val="a0"/>
        <w:spacing w:after="40"/>
        <w:ind w:left="340"/>
        <w:rPr>
          <w:lang w:eastAsia="zh-CN"/>
        </w:rPr>
      </w:pPr>
      <w:r>
        <w:rPr>
          <w:lang w:eastAsia="zh-CN"/>
        </w:rPr>
        <w:t>在界面上显示进度、单帧耗时与预计完成时间</w:t>
      </w:r>
    </w:p>
    <w:p w14:paraId="4F9DB150" w14:textId="77777777" w:rsidR="00F22F1C" w:rsidRDefault="00000000">
      <w:pPr>
        <w:pStyle w:val="a0"/>
        <w:spacing w:after="40"/>
        <w:ind w:left="340"/>
        <w:rPr>
          <w:lang w:eastAsia="zh-CN"/>
        </w:rPr>
      </w:pPr>
      <w:r>
        <w:rPr>
          <w:lang w:eastAsia="zh-CN"/>
        </w:rPr>
        <w:t>另外提供一个独立窗口，把单个 .</w:t>
      </w:r>
      <w:proofErr w:type="spellStart"/>
      <w:r>
        <w:rPr>
          <w:lang w:eastAsia="zh-CN"/>
        </w:rPr>
        <w:t>pmx</w:t>
      </w:r>
      <w:proofErr w:type="spellEnd"/>
      <w:r>
        <w:rPr>
          <w:lang w:eastAsia="zh-CN"/>
        </w:rPr>
        <w:t xml:space="preserve"> 渲成三视图（正面 / 侧面 / 背面）</w:t>
      </w:r>
    </w:p>
    <w:p w14:paraId="6FA833C9" w14:textId="77777777" w:rsidR="00F22F1C" w:rsidRDefault="00000000">
      <w:pPr>
        <w:pStyle w:val="21"/>
      </w:pPr>
      <w:proofErr w:type="gramStart"/>
      <w:r>
        <w:t xml:space="preserve">3.2  </w:t>
      </w:r>
      <w:proofErr w:type="spellStart"/>
      <w:r>
        <w:t>它不是什么</w:t>
      </w:r>
      <w:proofErr w:type="spellEnd"/>
      <w:proofErr w:type="gramEnd"/>
    </w:p>
    <w:tbl>
      <w:tblPr>
        <w:tblStyle w:val="aff1"/>
        <w:tblW w:w="8503" w:type="dxa"/>
        <w:jc w:val="center"/>
        <w:tblLayout w:type="fixed"/>
        <w:tblLook w:val="04A0" w:firstRow="1" w:lastRow="0" w:firstColumn="1" w:lastColumn="0" w:noHBand="0" w:noVBand="1"/>
      </w:tblPr>
      <w:tblGrid>
        <w:gridCol w:w="2494"/>
        <w:gridCol w:w="6009"/>
      </w:tblGrid>
      <w:tr w:rsidR="00F22F1C" w14:paraId="071F91D8" w14:textId="77777777">
        <w:trPr>
          <w:jc w:val="center"/>
        </w:trPr>
        <w:tc>
          <w:tcPr>
            <w:tcW w:w="2494" w:type="dxa"/>
          </w:tcPr>
          <w:p w14:paraId="22D78B2D" w14:textId="77777777" w:rsidR="00F22F1C" w:rsidRDefault="00000000">
            <w:r>
              <w:rPr>
                <w:b/>
                <w:sz w:val="20"/>
              </w:rPr>
              <w:t>误解</w:t>
            </w:r>
          </w:p>
        </w:tc>
        <w:tc>
          <w:tcPr>
            <w:tcW w:w="6009" w:type="dxa"/>
          </w:tcPr>
          <w:p w14:paraId="4202F937" w14:textId="77777777" w:rsidR="00F22F1C" w:rsidRDefault="00000000">
            <w:r>
              <w:rPr>
                <w:b/>
                <w:sz w:val="20"/>
              </w:rPr>
              <w:t>事实</w:t>
            </w:r>
          </w:p>
        </w:tc>
      </w:tr>
      <w:tr w:rsidR="00F22F1C" w14:paraId="65DE0949" w14:textId="77777777">
        <w:trPr>
          <w:jc w:val="center"/>
        </w:trPr>
        <w:tc>
          <w:tcPr>
            <w:tcW w:w="2494" w:type="dxa"/>
          </w:tcPr>
          <w:p w14:paraId="612ABD4B" w14:textId="77777777" w:rsidR="00F22F1C" w:rsidRDefault="00000000">
            <w:pPr>
              <w:rPr>
                <w:lang w:eastAsia="zh-CN"/>
              </w:rPr>
            </w:pPr>
            <w:r>
              <w:rPr>
                <w:sz w:val="19"/>
                <w:lang w:eastAsia="zh-CN"/>
              </w:rPr>
              <w:t>是 MMD 的替代品 / 分支 / 汉化版</w:t>
            </w:r>
          </w:p>
        </w:tc>
        <w:tc>
          <w:tcPr>
            <w:tcW w:w="6009" w:type="dxa"/>
          </w:tcPr>
          <w:p w14:paraId="3FACDE6E" w14:textId="77777777" w:rsidR="00F22F1C" w:rsidRDefault="00000000">
            <w:pPr>
              <w:rPr>
                <w:lang w:eastAsia="zh-CN"/>
              </w:rPr>
            </w:pPr>
            <w:r>
              <w:rPr>
                <w:sz w:val="19"/>
                <w:lang w:eastAsia="zh-CN"/>
              </w:rPr>
              <w:t>不是。本软件不含 MMD 的任何代码，也不能打开 MMD 的工程文件；它只是读取 MMD 生态里的公开文件格式（PMX / VMD）。</w:t>
            </w:r>
          </w:p>
        </w:tc>
      </w:tr>
      <w:tr w:rsidR="00F22F1C" w14:paraId="37DAB31A" w14:textId="77777777">
        <w:trPr>
          <w:jc w:val="center"/>
        </w:trPr>
        <w:tc>
          <w:tcPr>
            <w:tcW w:w="2494" w:type="dxa"/>
          </w:tcPr>
          <w:p w14:paraId="121721DE" w14:textId="77777777" w:rsidR="00F22F1C" w:rsidRDefault="00000000">
            <w:r>
              <w:rPr>
                <w:sz w:val="19"/>
              </w:rPr>
              <w:t xml:space="preserve">是 Blender </w:t>
            </w:r>
            <w:proofErr w:type="spellStart"/>
            <w:r>
              <w:rPr>
                <w:sz w:val="19"/>
              </w:rPr>
              <w:t>的插件或官方工具</w:t>
            </w:r>
            <w:proofErr w:type="spellEnd"/>
          </w:p>
        </w:tc>
        <w:tc>
          <w:tcPr>
            <w:tcW w:w="6009" w:type="dxa"/>
          </w:tcPr>
          <w:p w14:paraId="1C7B0E27" w14:textId="77777777" w:rsidR="00F22F1C" w:rsidRDefault="00000000">
            <w:r>
              <w:rPr>
                <w:sz w:val="19"/>
              </w:rPr>
              <w:t>不是。它是外部程序，通过命令行启动 Blender 来干活。</w:t>
            </w:r>
          </w:p>
        </w:tc>
      </w:tr>
      <w:tr w:rsidR="00F22F1C" w14:paraId="332F4B12" w14:textId="77777777">
        <w:trPr>
          <w:jc w:val="center"/>
        </w:trPr>
        <w:tc>
          <w:tcPr>
            <w:tcW w:w="2494" w:type="dxa"/>
          </w:tcPr>
          <w:p w14:paraId="5C15CA7B" w14:textId="77777777" w:rsidR="00F22F1C" w:rsidRDefault="00000000">
            <w:r>
              <w:rPr>
                <w:sz w:val="19"/>
              </w:rPr>
              <w:t>自带模型 / 素材</w:t>
            </w:r>
          </w:p>
        </w:tc>
        <w:tc>
          <w:tcPr>
            <w:tcW w:w="6009" w:type="dxa"/>
          </w:tcPr>
          <w:p w14:paraId="4B05A8F3" w14:textId="77777777" w:rsidR="00F22F1C" w:rsidRDefault="00000000">
            <w:pPr>
              <w:rPr>
                <w:lang w:eastAsia="zh-CN"/>
              </w:rPr>
            </w:pPr>
            <w:r>
              <w:rPr>
                <w:sz w:val="19"/>
                <w:lang w:eastAsia="zh-CN"/>
              </w:rPr>
              <w:t>不是。本软件零内置素材——不含任何角色模型、贴图、动作、音乐、字体。</w:t>
            </w:r>
          </w:p>
        </w:tc>
      </w:tr>
      <w:tr w:rsidR="00F22F1C" w14:paraId="401EC559" w14:textId="77777777">
        <w:trPr>
          <w:jc w:val="center"/>
        </w:trPr>
        <w:tc>
          <w:tcPr>
            <w:tcW w:w="2494" w:type="dxa"/>
          </w:tcPr>
          <w:p w14:paraId="385FAE62" w14:textId="77777777" w:rsidR="00F22F1C" w:rsidRDefault="00000000">
            <w:proofErr w:type="spellStart"/>
            <w:r>
              <w:rPr>
                <w:sz w:val="19"/>
              </w:rPr>
              <w:t>是云渲染服务</w:t>
            </w:r>
            <w:proofErr w:type="spellEnd"/>
          </w:p>
        </w:tc>
        <w:tc>
          <w:tcPr>
            <w:tcW w:w="6009" w:type="dxa"/>
          </w:tcPr>
          <w:p w14:paraId="49B1ABF5" w14:textId="77777777" w:rsidR="00F22F1C" w:rsidRDefault="00000000">
            <w:pPr>
              <w:rPr>
                <w:lang w:eastAsia="zh-CN"/>
              </w:rPr>
            </w:pPr>
            <w:r>
              <w:rPr>
                <w:sz w:val="19"/>
                <w:lang w:eastAsia="zh-CN"/>
              </w:rPr>
              <w:t>不是。全部计算都在你自己的电脑上进行，没有任何数据外发。</w:t>
            </w:r>
          </w:p>
        </w:tc>
      </w:tr>
      <w:tr w:rsidR="00F22F1C" w14:paraId="51BD5503" w14:textId="77777777">
        <w:trPr>
          <w:jc w:val="center"/>
        </w:trPr>
        <w:tc>
          <w:tcPr>
            <w:tcW w:w="2494" w:type="dxa"/>
          </w:tcPr>
          <w:p w14:paraId="7785BE05" w14:textId="77777777" w:rsidR="00F22F1C" w:rsidRDefault="00000000">
            <w:proofErr w:type="spellStart"/>
            <w:r>
              <w:rPr>
                <w:sz w:val="19"/>
              </w:rPr>
              <w:t>用了它就能商用</w:t>
            </w:r>
            <w:proofErr w:type="spellEnd"/>
          </w:p>
        </w:tc>
        <w:tc>
          <w:tcPr>
            <w:tcW w:w="6009" w:type="dxa"/>
          </w:tcPr>
          <w:p w14:paraId="60D7CC16" w14:textId="77777777" w:rsidR="00F22F1C" w:rsidRDefault="00000000">
            <w:pPr>
              <w:rPr>
                <w:lang w:eastAsia="zh-CN"/>
              </w:rPr>
            </w:pPr>
            <w:r>
              <w:rPr>
                <w:sz w:val="19"/>
                <w:lang w:eastAsia="zh-CN"/>
              </w:rPr>
              <w:t>不是。能不能商用取决于你素材的授权，见第九章。</w:t>
            </w:r>
          </w:p>
        </w:tc>
      </w:tr>
    </w:tbl>
    <w:p w14:paraId="677338F1" w14:textId="77777777" w:rsidR="00F22F1C" w:rsidRDefault="00F22F1C">
      <w:pPr>
        <w:spacing w:after="40"/>
        <w:rPr>
          <w:lang w:eastAsia="zh-CN"/>
        </w:rPr>
      </w:pPr>
    </w:p>
    <w:p w14:paraId="4A5C621F" w14:textId="77777777" w:rsidR="00F22F1C" w:rsidRDefault="00000000">
      <w:pPr>
        <w:pStyle w:val="1"/>
        <w:rPr>
          <w:lang w:eastAsia="zh-CN"/>
        </w:rPr>
      </w:pPr>
      <w:r>
        <w:rPr>
          <w:lang w:eastAsia="zh-CN"/>
        </w:rPr>
        <w:t>四、代码来源与第三方边界</w:t>
      </w:r>
    </w:p>
    <w:p w14:paraId="552D20AB" w14:textId="77777777" w:rsidR="00F22F1C" w:rsidRDefault="00000000">
      <w:pPr>
        <w:rPr>
          <w:lang w:eastAsia="zh-CN"/>
        </w:rPr>
      </w:pPr>
      <w:r>
        <w:rPr>
          <w:lang w:eastAsia="zh-CN"/>
        </w:rPr>
        <w:t>这一章只讲一件事：这个软件里的东西，哪些是我们的、哪些是别人的。</w:t>
      </w:r>
      <w:r>
        <w:rPr>
          <w:b/>
          <w:lang w:eastAsia="zh-CN"/>
        </w:rPr>
        <w:t>本文件不把任何部分称为「原创」或「自主研发」。</w:t>
      </w:r>
    </w:p>
    <w:p w14:paraId="3F4B1F0E" w14:textId="77777777" w:rsidR="00F22F1C" w:rsidRDefault="00000000">
      <w:pPr>
        <w:pStyle w:val="21"/>
      </w:pPr>
      <w:proofErr w:type="gramStart"/>
      <w:r>
        <w:lastRenderedPageBreak/>
        <w:t xml:space="preserve">4.1  </w:t>
      </w:r>
      <w:proofErr w:type="spellStart"/>
      <w:r>
        <w:t>代码是怎么来的</w:t>
      </w:r>
      <w:proofErr w:type="spellEnd"/>
      <w:proofErr w:type="gramEnd"/>
    </w:p>
    <w:p w14:paraId="3FF33B3F" w14:textId="77777777" w:rsidR="00F22F1C" w:rsidRDefault="00000000">
      <w:pPr>
        <w:pStyle w:val="a0"/>
        <w:spacing w:after="40"/>
        <w:ind w:left="340"/>
        <w:rPr>
          <w:lang w:eastAsia="zh-CN"/>
        </w:rPr>
      </w:pPr>
      <w:r>
        <w:rPr>
          <w:lang w:eastAsia="zh-CN"/>
        </w:rPr>
        <w:t>本软件的全部代码</w:t>
      </w:r>
      <w:r>
        <w:rPr>
          <w:b/>
          <w:lang w:eastAsia="zh-CN"/>
        </w:rPr>
        <w:t>由 AI 生成</w:t>
      </w:r>
      <w:r>
        <w:rPr>
          <w:lang w:eastAsia="zh-CN"/>
        </w:rPr>
        <w:t>：作者提出需求、验证结果、做取舍，AI 负责落笔。</w:t>
      </w:r>
    </w:p>
    <w:p w14:paraId="7134AD96" w14:textId="77777777" w:rsidR="00F22F1C" w:rsidRDefault="00000000">
      <w:pPr>
        <w:pStyle w:val="a0"/>
        <w:spacing w:after="40"/>
        <w:ind w:left="340"/>
        <w:rPr>
          <w:lang w:eastAsia="zh-CN"/>
        </w:rPr>
      </w:pPr>
      <w:r>
        <w:rPr>
          <w:lang w:eastAsia="zh-CN"/>
        </w:rPr>
        <w:t>代码文本</w:t>
      </w:r>
      <w:r>
        <w:rPr>
          <w:b/>
          <w:lang w:eastAsia="zh-CN"/>
        </w:rPr>
        <w:t>没有复制任何第三方源码</w:t>
      </w:r>
      <w:r>
        <w:rPr>
          <w:lang w:eastAsia="zh-CN"/>
        </w:rPr>
        <w:t xml:space="preserve"> —— 与 </w:t>
      </w:r>
      <w:proofErr w:type="spellStart"/>
      <w:r>
        <w:rPr>
          <w:lang w:eastAsia="zh-CN"/>
        </w:rPr>
        <w:t>mmd_tools</w:t>
      </w:r>
      <w:proofErr w:type="spellEnd"/>
      <w:r>
        <w:rPr>
          <w:lang w:eastAsia="zh-CN"/>
        </w:rPr>
        <w:t xml:space="preserve"> 的 8435 行有效代码逐行比对，逐字相同的为 </w:t>
      </w:r>
      <w:r>
        <w:rPr>
          <w:b/>
          <w:lang w:eastAsia="zh-CN"/>
        </w:rPr>
        <w:t>0 行</w:t>
      </w:r>
      <w:r>
        <w:rPr>
          <w:lang w:eastAsia="zh-CN"/>
        </w:rPr>
        <w:t>。</w:t>
      </w:r>
    </w:p>
    <w:p w14:paraId="0CF43B32" w14:textId="77777777" w:rsidR="00F22F1C" w:rsidRDefault="00000000">
      <w:pPr>
        <w:pStyle w:val="a0"/>
        <w:spacing w:after="40"/>
        <w:ind w:left="340"/>
        <w:rPr>
          <w:lang w:eastAsia="zh-CN"/>
        </w:rPr>
      </w:pPr>
      <w:r>
        <w:rPr>
          <w:lang w:eastAsia="zh-CN"/>
        </w:rPr>
        <w:t>但</w:t>
      </w:r>
      <w:r>
        <w:rPr>
          <w:b/>
          <w:lang w:eastAsia="zh-CN"/>
        </w:rPr>
        <w:t>能力上大量依赖别人的东西</w:t>
      </w:r>
      <w:r>
        <w:rPr>
          <w:lang w:eastAsia="zh-CN"/>
        </w:rPr>
        <w:t>，这一点必须说清楚，见 4.2。</w:t>
      </w:r>
    </w:p>
    <w:p w14:paraId="108FAFA1" w14:textId="77777777" w:rsidR="00F22F1C" w:rsidRDefault="00000000">
      <w:pPr>
        <w:pStyle w:val="21"/>
        <w:rPr>
          <w:lang w:eastAsia="zh-CN"/>
        </w:rPr>
      </w:pPr>
      <w:proofErr w:type="gramStart"/>
      <w:r>
        <w:rPr>
          <w:lang w:eastAsia="zh-CN"/>
        </w:rPr>
        <w:t xml:space="preserve">4.2  </w:t>
      </w:r>
      <w:r>
        <w:rPr>
          <w:lang w:eastAsia="zh-CN"/>
        </w:rPr>
        <w:t>依赖了别人什么</w:t>
      </w:r>
      <w:proofErr w:type="gramEnd"/>
      <w:r>
        <w:rPr>
          <w:lang w:eastAsia="zh-CN"/>
        </w:rPr>
        <w:t>（这不是「我方成果」清单）</w:t>
      </w:r>
    </w:p>
    <w:p w14:paraId="73516B62" w14:textId="77777777" w:rsidR="00F22F1C" w:rsidRDefault="00000000">
      <w:pPr>
        <w:rPr>
          <w:lang w:eastAsia="zh-CN"/>
        </w:rPr>
      </w:pPr>
      <w:r>
        <w:rPr>
          <w:lang w:eastAsia="zh-CN"/>
        </w:rPr>
        <w:t>下面这些能力</w:t>
      </w:r>
      <w:r>
        <w:rPr>
          <w:b/>
          <w:lang w:eastAsia="zh-CN"/>
        </w:rPr>
        <w:t>不是我们做的</w:t>
      </w:r>
      <w:r>
        <w:rPr>
          <w:lang w:eastAsia="zh-CN"/>
        </w:rPr>
        <w:t>，本软件只是使用它们：</w:t>
      </w:r>
    </w:p>
    <w:tbl>
      <w:tblPr>
        <w:tblStyle w:val="aff1"/>
        <w:tblW w:w="8503" w:type="dxa"/>
        <w:jc w:val="center"/>
        <w:tblLayout w:type="fixed"/>
        <w:tblLook w:val="04A0" w:firstRow="1" w:lastRow="0" w:firstColumn="1" w:lastColumn="0" w:noHBand="0" w:noVBand="1"/>
      </w:tblPr>
      <w:tblGrid>
        <w:gridCol w:w="2267"/>
        <w:gridCol w:w="2834"/>
        <w:gridCol w:w="2041"/>
        <w:gridCol w:w="1361"/>
      </w:tblGrid>
      <w:tr w:rsidR="00F22F1C" w14:paraId="4D15675B" w14:textId="77777777">
        <w:trPr>
          <w:jc w:val="center"/>
        </w:trPr>
        <w:tc>
          <w:tcPr>
            <w:tcW w:w="2268" w:type="dxa"/>
          </w:tcPr>
          <w:p w14:paraId="15917BC6" w14:textId="77777777" w:rsidR="00F22F1C" w:rsidRDefault="00000000">
            <w:proofErr w:type="spellStart"/>
            <w:r>
              <w:rPr>
                <w:b/>
                <w:sz w:val="20"/>
              </w:rPr>
              <w:t>依赖的东西</w:t>
            </w:r>
            <w:proofErr w:type="spellEnd"/>
          </w:p>
        </w:tc>
        <w:tc>
          <w:tcPr>
            <w:tcW w:w="2835" w:type="dxa"/>
          </w:tcPr>
          <w:p w14:paraId="0946276F" w14:textId="77777777" w:rsidR="00F22F1C" w:rsidRDefault="00000000">
            <w:r>
              <w:rPr>
                <w:b/>
                <w:sz w:val="20"/>
              </w:rPr>
              <w:t>它提供什么</w:t>
            </w:r>
          </w:p>
        </w:tc>
        <w:tc>
          <w:tcPr>
            <w:tcW w:w="2041" w:type="dxa"/>
          </w:tcPr>
          <w:p w14:paraId="63639242" w14:textId="77777777" w:rsidR="00F22F1C" w:rsidRDefault="00000000">
            <w:r>
              <w:rPr>
                <w:b/>
                <w:sz w:val="20"/>
              </w:rPr>
              <w:t>怎么用的</w:t>
            </w:r>
          </w:p>
        </w:tc>
        <w:tc>
          <w:tcPr>
            <w:tcW w:w="1361" w:type="dxa"/>
          </w:tcPr>
          <w:p w14:paraId="7DEECC02" w14:textId="77777777" w:rsidR="00F22F1C" w:rsidRDefault="00000000">
            <w:pPr>
              <w:rPr>
                <w:lang w:eastAsia="zh-CN"/>
              </w:rPr>
            </w:pPr>
            <w:r>
              <w:rPr>
                <w:b/>
                <w:sz w:val="20"/>
                <w:lang w:eastAsia="zh-CN"/>
              </w:rPr>
              <w:t>本软件是否包含其代码</w:t>
            </w:r>
          </w:p>
        </w:tc>
      </w:tr>
      <w:tr w:rsidR="00F22F1C" w14:paraId="4FDF130B" w14:textId="77777777">
        <w:trPr>
          <w:jc w:val="center"/>
        </w:trPr>
        <w:tc>
          <w:tcPr>
            <w:tcW w:w="2268" w:type="dxa"/>
          </w:tcPr>
          <w:p w14:paraId="492AE700" w14:textId="77777777" w:rsidR="00F22F1C" w:rsidRDefault="00000000">
            <w:r>
              <w:rPr>
                <w:sz w:val="19"/>
              </w:rPr>
              <w:t>Blender</w:t>
            </w:r>
          </w:p>
        </w:tc>
        <w:tc>
          <w:tcPr>
            <w:tcW w:w="2835" w:type="dxa"/>
          </w:tcPr>
          <w:p w14:paraId="0DECB5C8" w14:textId="77777777" w:rsidR="00F22F1C" w:rsidRDefault="00000000">
            <w:pPr>
              <w:rPr>
                <w:lang w:eastAsia="zh-CN"/>
              </w:rPr>
            </w:pPr>
            <w:r>
              <w:rPr>
                <w:sz w:val="19"/>
                <w:lang w:eastAsia="zh-CN"/>
              </w:rPr>
              <w:t>真正的渲染引擎（材质、光照、图像输出）</w:t>
            </w:r>
          </w:p>
        </w:tc>
        <w:tc>
          <w:tcPr>
            <w:tcW w:w="2041" w:type="dxa"/>
          </w:tcPr>
          <w:p w14:paraId="4D0677C5" w14:textId="77777777" w:rsidR="00F22F1C" w:rsidRDefault="00000000">
            <w:pPr>
              <w:rPr>
                <w:lang w:eastAsia="zh-CN"/>
              </w:rPr>
            </w:pPr>
            <w:r>
              <w:rPr>
                <w:sz w:val="19"/>
                <w:lang w:eastAsia="zh-CN"/>
              </w:rPr>
              <w:t>用命令行启动它、把脚本交给它执行</w:t>
            </w:r>
          </w:p>
        </w:tc>
        <w:tc>
          <w:tcPr>
            <w:tcW w:w="1361" w:type="dxa"/>
          </w:tcPr>
          <w:p w14:paraId="0C2DB0AA" w14:textId="77777777" w:rsidR="00F22F1C" w:rsidRDefault="00000000">
            <w:r>
              <w:rPr>
                <w:sz w:val="19"/>
              </w:rPr>
              <w:t>否</w:t>
            </w:r>
          </w:p>
        </w:tc>
      </w:tr>
      <w:tr w:rsidR="00F22F1C" w14:paraId="4CD68A46" w14:textId="77777777">
        <w:trPr>
          <w:jc w:val="center"/>
        </w:trPr>
        <w:tc>
          <w:tcPr>
            <w:tcW w:w="2268" w:type="dxa"/>
          </w:tcPr>
          <w:p w14:paraId="3BEA6A0F" w14:textId="77777777" w:rsidR="00F22F1C" w:rsidRDefault="00000000">
            <w:r>
              <w:rPr>
                <w:sz w:val="19"/>
              </w:rPr>
              <w:t>mmd_tools 扩展</w:t>
            </w:r>
          </w:p>
        </w:tc>
        <w:tc>
          <w:tcPr>
            <w:tcW w:w="2835" w:type="dxa"/>
          </w:tcPr>
          <w:p w14:paraId="2AF38BDB" w14:textId="77777777" w:rsidR="00F22F1C" w:rsidRDefault="00000000">
            <w:pPr>
              <w:rPr>
                <w:lang w:eastAsia="zh-CN"/>
              </w:rPr>
            </w:pPr>
            <w:r>
              <w:rPr>
                <w:sz w:val="19"/>
                <w:lang w:eastAsia="zh-CN"/>
              </w:rPr>
              <w:t>PMX / VMD 的导入、骨骼与刚体转换</w:t>
            </w:r>
          </w:p>
        </w:tc>
        <w:tc>
          <w:tcPr>
            <w:tcW w:w="2041" w:type="dxa"/>
          </w:tcPr>
          <w:p w14:paraId="5C491232" w14:textId="77777777" w:rsidR="00F22F1C" w:rsidRDefault="00000000">
            <w:proofErr w:type="spellStart"/>
            <w:r>
              <w:rPr>
                <w:sz w:val="19"/>
              </w:rPr>
              <w:t>调用它公开的操作符</w:t>
            </w:r>
            <w:proofErr w:type="spellEnd"/>
          </w:p>
        </w:tc>
        <w:tc>
          <w:tcPr>
            <w:tcW w:w="1361" w:type="dxa"/>
          </w:tcPr>
          <w:p w14:paraId="7A4BE67F" w14:textId="77777777" w:rsidR="00F22F1C" w:rsidRDefault="00000000">
            <w:r>
              <w:rPr>
                <w:sz w:val="19"/>
              </w:rPr>
              <w:t>否</w:t>
            </w:r>
          </w:p>
        </w:tc>
      </w:tr>
      <w:tr w:rsidR="00F22F1C" w14:paraId="6180A259" w14:textId="77777777">
        <w:trPr>
          <w:jc w:val="center"/>
        </w:trPr>
        <w:tc>
          <w:tcPr>
            <w:tcW w:w="2268" w:type="dxa"/>
          </w:tcPr>
          <w:p w14:paraId="5D838E3F" w14:textId="77777777" w:rsidR="00F22F1C" w:rsidRDefault="00000000">
            <w:r>
              <w:rPr>
                <w:sz w:val="19"/>
              </w:rPr>
              <w:t>能力包（MMD 渲染工具包）</w:t>
            </w:r>
          </w:p>
        </w:tc>
        <w:tc>
          <w:tcPr>
            <w:tcW w:w="2835" w:type="dxa"/>
          </w:tcPr>
          <w:p w14:paraId="1AF4F988" w14:textId="77777777" w:rsidR="00F22F1C" w:rsidRDefault="00000000">
            <w:pPr>
              <w:rPr>
                <w:lang w:eastAsia="zh-CN"/>
              </w:rPr>
            </w:pPr>
            <w:r>
              <w:rPr>
                <w:sz w:val="19"/>
                <w:lang w:eastAsia="zh-CN"/>
              </w:rPr>
              <w:t>静帧渲染流程与二次元观感层</w:t>
            </w:r>
          </w:p>
        </w:tc>
        <w:tc>
          <w:tcPr>
            <w:tcW w:w="2041" w:type="dxa"/>
          </w:tcPr>
          <w:p w14:paraId="4315866F" w14:textId="77777777" w:rsidR="00F22F1C" w:rsidRDefault="00000000">
            <w:pPr>
              <w:rPr>
                <w:lang w:eastAsia="zh-CN"/>
              </w:rPr>
            </w:pPr>
            <w:r>
              <w:rPr>
                <w:sz w:val="19"/>
                <w:lang w:eastAsia="zh-CN"/>
              </w:rPr>
              <w:t>原样副本调用（见第五章）</w:t>
            </w:r>
          </w:p>
        </w:tc>
        <w:tc>
          <w:tcPr>
            <w:tcW w:w="1361" w:type="dxa"/>
          </w:tcPr>
          <w:p w14:paraId="2BD33AB9" w14:textId="77777777" w:rsidR="00F22F1C" w:rsidRDefault="00000000">
            <w:proofErr w:type="spellStart"/>
            <w:r>
              <w:rPr>
                <w:sz w:val="19"/>
              </w:rPr>
              <w:t>是，MIT</w:t>
            </w:r>
            <w:proofErr w:type="spellEnd"/>
            <w:r>
              <w:rPr>
                <w:sz w:val="19"/>
              </w:rPr>
              <w:t xml:space="preserve"> </w:t>
            </w:r>
            <w:proofErr w:type="spellStart"/>
            <w:r>
              <w:rPr>
                <w:sz w:val="19"/>
              </w:rPr>
              <w:t>随包附带</w:t>
            </w:r>
            <w:proofErr w:type="spellEnd"/>
          </w:p>
        </w:tc>
      </w:tr>
      <w:tr w:rsidR="00F22F1C" w14:paraId="2670287C" w14:textId="77777777">
        <w:trPr>
          <w:jc w:val="center"/>
        </w:trPr>
        <w:tc>
          <w:tcPr>
            <w:tcW w:w="2268" w:type="dxa"/>
          </w:tcPr>
          <w:p w14:paraId="1EE113B0" w14:textId="77777777" w:rsidR="00F22F1C" w:rsidRDefault="00000000">
            <w:r>
              <w:rPr>
                <w:sz w:val="19"/>
              </w:rPr>
              <w:t>FFmpeg</w:t>
            </w:r>
          </w:p>
        </w:tc>
        <w:tc>
          <w:tcPr>
            <w:tcW w:w="2835" w:type="dxa"/>
          </w:tcPr>
          <w:p w14:paraId="3BBD1B3B" w14:textId="77777777" w:rsidR="00F22F1C" w:rsidRDefault="00000000">
            <w:r>
              <w:rPr>
                <w:sz w:val="19"/>
              </w:rPr>
              <w:t>视频编码与封装</w:t>
            </w:r>
          </w:p>
        </w:tc>
        <w:tc>
          <w:tcPr>
            <w:tcW w:w="2041" w:type="dxa"/>
          </w:tcPr>
          <w:p w14:paraId="60CA8D89" w14:textId="77777777" w:rsidR="00F22F1C" w:rsidRDefault="00000000">
            <w:r>
              <w:rPr>
                <w:sz w:val="19"/>
              </w:rPr>
              <w:t>作为独立程序调用</w:t>
            </w:r>
          </w:p>
        </w:tc>
        <w:tc>
          <w:tcPr>
            <w:tcW w:w="1361" w:type="dxa"/>
          </w:tcPr>
          <w:p w14:paraId="55A49836" w14:textId="77777777" w:rsidR="00F22F1C" w:rsidRDefault="00000000">
            <w:r>
              <w:rPr>
                <w:sz w:val="19"/>
              </w:rPr>
              <w:t>是（可选附带）</w:t>
            </w:r>
          </w:p>
        </w:tc>
      </w:tr>
      <w:tr w:rsidR="00F22F1C" w14:paraId="06FBBC69" w14:textId="77777777">
        <w:trPr>
          <w:jc w:val="center"/>
        </w:trPr>
        <w:tc>
          <w:tcPr>
            <w:tcW w:w="2268" w:type="dxa"/>
          </w:tcPr>
          <w:p w14:paraId="37CDE0DC" w14:textId="77777777" w:rsidR="00F22F1C" w:rsidRDefault="00000000">
            <w:r>
              <w:rPr>
                <w:sz w:val="19"/>
              </w:rPr>
              <w:t>PyInstaller</w:t>
            </w:r>
          </w:p>
        </w:tc>
        <w:tc>
          <w:tcPr>
            <w:tcW w:w="2835" w:type="dxa"/>
          </w:tcPr>
          <w:p w14:paraId="70381A28" w14:textId="77777777" w:rsidR="00F22F1C" w:rsidRDefault="00000000">
            <w:r>
              <w:rPr>
                <w:sz w:val="19"/>
              </w:rPr>
              <w:t>把 Python 程序打成 exe</w:t>
            </w:r>
          </w:p>
        </w:tc>
        <w:tc>
          <w:tcPr>
            <w:tcW w:w="2041" w:type="dxa"/>
          </w:tcPr>
          <w:p w14:paraId="33506040" w14:textId="77777777" w:rsidR="00F22F1C" w:rsidRDefault="00000000">
            <w:r>
              <w:rPr>
                <w:sz w:val="19"/>
              </w:rPr>
              <w:t>打包时使用</w:t>
            </w:r>
          </w:p>
        </w:tc>
        <w:tc>
          <w:tcPr>
            <w:tcW w:w="1361" w:type="dxa"/>
          </w:tcPr>
          <w:p w14:paraId="2D894A7F" w14:textId="77777777" w:rsidR="00F22F1C" w:rsidRDefault="00000000">
            <w:pPr>
              <w:rPr>
                <w:lang w:eastAsia="zh-CN"/>
              </w:rPr>
            </w:pPr>
            <w:r>
              <w:rPr>
                <w:sz w:val="19"/>
                <w:lang w:eastAsia="zh-CN"/>
              </w:rPr>
              <w:t>是（引导程序进了 exe）</w:t>
            </w:r>
          </w:p>
        </w:tc>
      </w:tr>
      <w:tr w:rsidR="00F22F1C" w14:paraId="59620E32" w14:textId="77777777">
        <w:trPr>
          <w:jc w:val="center"/>
        </w:trPr>
        <w:tc>
          <w:tcPr>
            <w:tcW w:w="2268" w:type="dxa"/>
          </w:tcPr>
          <w:p w14:paraId="0277CC8F" w14:textId="77777777" w:rsidR="00F22F1C" w:rsidRDefault="00000000">
            <w:r>
              <w:rPr>
                <w:sz w:val="19"/>
              </w:rPr>
              <w:t xml:space="preserve">Python </w:t>
            </w:r>
            <w:proofErr w:type="spellStart"/>
            <w:r>
              <w:rPr>
                <w:sz w:val="19"/>
              </w:rPr>
              <w:t>运行时</w:t>
            </w:r>
            <w:proofErr w:type="spellEnd"/>
            <w:r>
              <w:rPr>
                <w:sz w:val="19"/>
              </w:rPr>
              <w:t xml:space="preserve"> / </w:t>
            </w:r>
            <w:proofErr w:type="spellStart"/>
            <w:r>
              <w:rPr>
                <w:sz w:val="19"/>
              </w:rPr>
              <w:t>Tcl</w:t>
            </w:r>
            <w:proofErr w:type="spellEnd"/>
            <w:r>
              <w:rPr>
                <w:sz w:val="19"/>
              </w:rPr>
              <w:t>-Tk</w:t>
            </w:r>
          </w:p>
        </w:tc>
        <w:tc>
          <w:tcPr>
            <w:tcW w:w="2835" w:type="dxa"/>
          </w:tcPr>
          <w:p w14:paraId="48EF3735" w14:textId="77777777" w:rsidR="00F22F1C" w:rsidRDefault="00000000">
            <w:r>
              <w:rPr>
                <w:sz w:val="19"/>
              </w:rPr>
              <w:t>语言运行时与界面库</w:t>
            </w:r>
          </w:p>
        </w:tc>
        <w:tc>
          <w:tcPr>
            <w:tcW w:w="2041" w:type="dxa"/>
          </w:tcPr>
          <w:p w14:paraId="1C25BB02" w14:textId="77777777" w:rsidR="00F22F1C" w:rsidRDefault="00000000">
            <w:r>
              <w:rPr>
                <w:sz w:val="19"/>
              </w:rPr>
              <w:t>打包内置</w:t>
            </w:r>
          </w:p>
        </w:tc>
        <w:tc>
          <w:tcPr>
            <w:tcW w:w="1361" w:type="dxa"/>
          </w:tcPr>
          <w:p w14:paraId="6E840288" w14:textId="77777777" w:rsidR="00F22F1C" w:rsidRDefault="00000000">
            <w:r>
              <w:rPr>
                <w:sz w:val="19"/>
              </w:rPr>
              <w:t>是</w:t>
            </w:r>
          </w:p>
        </w:tc>
      </w:tr>
      <w:tr w:rsidR="00F22F1C" w14:paraId="6A002C1E" w14:textId="77777777">
        <w:trPr>
          <w:jc w:val="center"/>
        </w:trPr>
        <w:tc>
          <w:tcPr>
            <w:tcW w:w="2268" w:type="dxa"/>
          </w:tcPr>
          <w:p w14:paraId="21C7787F" w14:textId="77777777" w:rsidR="00F22F1C" w:rsidRDefault="00000000">
            <w:r>
              <w:rPr>
                <w:sz w:val="19"/>
              </w:rPr>
              <w:t>Windows 运行时 DLL</w:t>
            </w:r>
          </w:p>
        </w:tc>
        <w:tc>
          <w:tcPr>
            <w:tcW w:w="2835" w:type="dxa"/>
          </w:tcPr>
          <w:p w14:paraId="7C665BED" w14:textId="77777777" w:rsidR="00F22F1C" w:rsidRDefault="00000000">
            <w:r>
              <w:rPr>
                <w:sz w:val="19"/>
              </w:rPr>
              <w:t>系统级运行库</w:t>
            </w:r>
          </w:p>
        </w:tc>
        <w:tc>
          <w:tcPr>
            <w:tcW w:w="2041" w:type="dxa"/>
          </w:tcPr>
          <w:p w14:paraId="7DE19159" w14:textId="77777777" w:rsidR="00F22F1C" w:rsidRDefault="00000000">
            <w:pPr>
              <w:rPr>
                <w:lang w:eastAsia="zh-CN"/>
              </w:rPr>
            </w:pPr>
            <w:r>
              <w:rPr>
                <w:sz w:val="19"/>
                <w:lang w:eastAsia="zh-CN"/>
              </w:rPr>
              <w:t>随 Python 运行时带入</w:t>
            </w:r>
          </w:p>
        </w:tc>
        <w:tc>
          <w:tcPr>
            <w:tcW w:w="1361" w:type="dxa"/>
          </w:tcPr>
          <w:p w14:paraId="51920615" w14:textId="77777777" w:rsidR="00F22F1C" w:rsidRDefault="00000000">
            <w:r>
              <w:rPr>
                <w:sz w:val="19"/>
              </w:rPr>
              <w:t>是</w:t>
            </w:r>
          </w:p>
        </w:tc>
      </w:tr>
    </w:tbl>
    <w:p w14:paraId="23A96898" w14:textId="77777777" w:rsidR="00F22F1C" w:rsidRDefault="00F22F1C">
      <w:pPr>
        <w:spacing w:after="40"/>
      </w:pPr>
    </w:p>
    <w:p w14:paraId="351E6610" w14:textId="77777777" w:rsidR="00F22F1C" w:rsidRDefault="00000000">
      <w:pPr>
        <w:spacing w:before="80" w:after="120"/>
        <w:ind w:left="227"/>
        <w:rPr>
          <w:lang w:eastAsia="zh-CN"/>
        </w:rPr>
      </w:pPr>
      <w:r>
        <w:rPr>
          <w:b/>
          <w:color w:val="1F3A5F"/>
          <w:sz w:val="20"/>
          <w:lang w:eastAsia="zh-CN"/>
        </w:rPr>
        <w:lastRenderedPageBreak/>
        <w:t>换句话说：本软件干的事是「把别人的能力接起来、把它包装成能用的流程」，而不是自己实现了渲染或格式解析。</w:t>
      </w:r>
    </w:p>
    <w:p w14:paraId="6A3E3B4B" w14:textId="77777777" w:rsidR="00F22F1C" w:rsidRDefault="00000000">
      <w:pPr>
        <w:pStyle w:val="21"/>
        <w:rPr>
          <w:lang w:eastAsia="zh-CN"/>
        </w:rPr>
      </w:pPr>
      <w:proofErr w:type="gramStart"/>
      <w:r>
        <w:rPr>
          <w:lang w:eastAsia="zh-CN"/>
        </w:rPr>
        <w:t xml:space="preserve">4.3  </w:t>
      </w:r>
      <w:r>
        <w:rPr>
          <w:lang w:eastAsia="zh-CN"/>
        </w:rPr>
        <w:t>「</w:t>
      </w:r>
      <w:proofErr w:type="gramEnd"/>
      <w:r>
        <w:rPr>
          <w:lang w:eastAsia="zh-CN"/>
        </w:rPr>
        <w:t>适配层」「工程文件格式」这类词是什么意思</w:t>
      </w:r>
    </w:p>
    <w:p w14:paraId="70759106" w14:textId="77777777" w:rsidR="00F22F1C" w:rsidRDefault="00000000">
      <w:pPr>
        <w:rPr>
          <w:lang w:eastAsia="zh-CN"/>
        </w:rPr>
      </w:pPr>
      <w:r>
        <w:rPr>
          <w:lang w:eastAsia="zh-CN"/>
        </w:rPr>
        <w:t>本软件内部的模块名里会出现「Blender 适配层」「工程文件格式」这类说法，它们</w:t>
      </w:r>
      <w:r>
        <w:rPr>
          <w:b/>
          <w:lang w:eastAsia="zh-CN"/>
        </w:rPr>
        <w:t>只是功能划分的名称，不代表这些能力属于我们</w:t>
      </w:r>
      <w:r>
        <w:rPr>
          <w:lang w:eastAsia="zh-CN"/>
        </w:rPr>
        <w:t>：</w:t>
      </w:r>
    </w:p>
    <w:tbl>
      <w:tblPr>
        <w:tblStyle w:val="aff1"/>
        <w:tblW w:w="8503" w:type="dxa"/>
        <w:jc w:val="center"/>
        <w:tblLayout w:type="fixed"/>
        <w:tblLook w:val="04A0" w:firstRow="1" w:lastRow="0" w:firstColumn="1" w:lastColumn="0" w:noHBand="0" w:noVBand="1"/>
      </w:tblPr>
      <w:tblGrid>
        <w:gridCol w:w="1928"/>
        <w:gridCol w:w="4534"/>
        <w:gridCol w:w="2041"/>
      </w:tblGrid>
      <w:tr w:rsidR="00F22F1C" w14:paraId="5EB47488" w14:textId="77777777">
        <w:trPr>
          <w:jc w:val="center"/>
        </w:trPr>
        <w:tc>
          <w:tcPr>
            <w:tcW w:w="1928" w:type="dxa"/>
          </w:tcPr>
          <w:p w14:paraId="694978C8" w14:textId="77777777" w:rsidR="00F22F1C" w:rsidRDefault="00000000">
            <w:proofErr w:type="spellStart"/>
            <w:r>
              <w:rPr>
                <w:b/>
                <w:sz w:val="20"/>
              </w:rPr>
              <w:t>名称</w:t>
            </w:r>
            <w:proofErr w:type="spellEnd"/>
          </w:p>
        </w:tc>
        <w:tc>
          <w:tcPr>
            <w:tcW w:w="4535" w:type="dxa"/>
          </w:tcPr>
          <w:p w14:paraId="42AB762F" w14:textId="77777777" w:rsidR="00F22F1C" w:rsidRDefault="00000000">
            <w:r>
              <w:rPr>
                <w:b/>
                <w:sz w:val="20"/>
              </w:rPr>
              <w:t>实际指什么</w:t>
            </w:r>
          </w:p>
        </w:tc>
        <w:tc>
          <w:tcPr>
            <w:tcW w:w="2041" w:type="dxa"/>
          </w:tcPr>
          <w:p w14:paraId="46E1C7A2" w14:textId="77777777" w:rsidR="00F22F1C" w:rsidRDefault="00000000">
            <w:r>
              <w:rPr>
                <w:b/>
                <w:sz w:val="20"/>
              </w:rPr>
              <w:t>容易误解成什么</w:t>
            </w:r>
          </w:p>
        </w:tc>
      </w:tr>
      <w:tr w:rsidR="00F22F1C" w14:paraId="7DB7B6BD" w14:textId="77777777">
        <w:trPr>
          <w:jc w:val="center"/>
        </w:trPr>
        <w:tc>
          <w:tcPr>
            <w:tcW w:w="1928" w:type="dxa"/>
          </w:tcPr>
          <w:p w14:paraId="4BE767B6" w14:textId="77777777" w:rsidR="00F22F1C" w:rsidRDefault="00000000">
            <w:r>
              <w:rPr>
                <w:sz w:val="19"/>
              </w:rPr>
              <w:t>Blender 适配层</w:t>
            </w:r>
          </w:p>
        </w:tc>
        <w:tc>
          <w:tcPr>
            <w:tcW w:w="4535" w:type="dxa"/>
          </w:tcPr>
          <w:p w14:paraId="078296F3" w14:textId="77777777" w:rsidR="00F22F1C" w:rsidRDefault="00000000">
            <w:r>
              <w:rPr>
                <w:sz w:val="19"/>
                <w:lang w:eastAsia="zh-CN"/>
              </w:rPr>
              <w:t>本软件里负责</w:t>
            </w:r>
            <w:r>
              <w:rPr>
                <w:b/>
                <w:sz w:val="19"/>
                <w:lang w:eastAsia="zh-CN"/>
              </w:rPr>
              <w:t>跟 Blender 打交道</w:t>
            </w:r>
            <w:r>
              <w:rPr>
                <w:sz w:val="19"/>
                <w:lang w:eastAsia="zh-CN"/>
              </w:rPr>
              <w:t>的那部分代码：探测版本、起进程、传超时、读进度。</w:t>
            </w:r>
            <w:proofErr w:type="spellStart"/>
            <w:r>
              <w:rPr>
                <w:sz w:val="19"/>
              </w:rPr>
              <w:t>真正干活的是</w:t>
            </w:r>
            <w:proofErr w:type="spellEnd"/>
            <w:r>
              <w:rPr>
                <w:sz w:val="19"/>
              </w:rPr>
              <w:t xml:space="preserve"> Blender </w:t>
            </w:r>
            <w:proofErr w:type="spellStart"/>
            <w:r>
              <w:rPr>
                <w:sz w:val="19"/>
              </w:rPr>
              <w:t>本身</w:t>
            </w:r>
            <w:proofErr w:type="spellEnd"/>
          </w:p>
        </w:tc>
        <w:tc>
          <w:tcPr>
            <w:tcW w:w="2041" w:type="dxa"/>
          </w:tcPr>
          <w:p w14:paraId="37E595FC" w14:textId="77777777" w:rsidR="00F22F1C" w:rsidRDefault="00000000">
            <w:pPr>
              <w:rPr>
                <w:lang w:eastAsia="zh-CN"/>
              </w:rPr>
            </w:pPr>
            <w:r>
              <w:rPr>
                <w:sz w:val="19"/>
                <w:lang w:eastAsia="zh-CN"/>
              </w:rPr>
              <w:t>以为渲染是本软件实现的</w:t>
            </w:r>
          </w:p>
        </w:tc>
      </w:tr>
      <w:tr w:rsidR="00F22F1C" w14:paraId="52BAC2E2" w14:textId="77777777">
        <w:trPr>
          <w:jc w:val="center"/>
        </w:trPr>
        <w:tc>
          <w:tcPr>
            <w:tcW w:w="1928" w:type="dxa"/>
          </w:tcPr>
          <w:p w14:paraId="0BEA7AD5" w14:textId="77777777" w:rsidR="00F22F1C" w:rsidRDefault="00000000">
            <w:proofErr w:type="spellStart"/>
            <w:r>
              <w:rPr>
                <w:sz w:val="19"/>
              </w:rPr>
              <w:t>工程文件格式</w:t>
            </w:r>
            <w:proofErr w:type="spellEnd"/>
          </w:p>
        </w:tc>
        <w:tc>
          <w:tcPr>
            <w:tcW w:w="4535" w:type="dxa"/>
          </w:tcPr>
          <w:p w14:paraId="3D76EEC2" w14:textId="77777777" w:rsidR="00F22F1C" w:rsidRDefault="00000000">
            <w:pPr>
              <w:rPr>
                <w:lang w:eastAsia="zh-CN"/>
              </w:rPr>
            </w:pPr>
            <w:r>
              <w:rPr>
                <w:sz w:val="19"/>
                <w:lang w:eastAsia="zh-CN"/>
              </w:rPr>
              <w:t>本软件自己定的一个 JSON 文件（.</w:t>
            </w:r>
            <w:proofErr w:type="spellStart"/>
            <w:r>
              <w:rPr>
                <w:sz w:val="19"/>
                <w:lang w:eastAsia="zh-CN"/>
              </w:rPr>
              <w:t>kfproj</w:t>
            </w:r>
            <w:proofErr w:type="spellEnd"/>
            <w:r>
              <w:rPr>
                <w:sz w:val="19"/>
                <w:lang w:eastAsia="zh-CN"/>
              </w:rPr>
              <w:t>），用来记住你放了哪些素材、用了什么参数。它</w:t>
            </w:r>
            <w:r>
              <w:rPr>
                <w:b/>
                <w:sz w:val="19"/>
                <w:lang w:eastAsia="zh-CN"/>
              </w:rPr>
              <w:t>不是</w:t>
            </w:r>
            <w:r>
              <w:rPr>
                <w:sz w:val="19"/>
                <w:lang w:eastAsia="zh-CN"/>
              </w:rPr>
              <w:t xml:space="preserve"> Blender 的 .blend，也不是任何第三方格式</w:t>
            </w:r>
          </w:p>
        </w:tc>
        <w:tc>
          <w:tcPr>
            <w:tcW w:w="2041" w:type="dxa"/>
          </w:tcPr>
          <w:p w14:paraId="16B256DB" w14:textId="77777777" w:rsidR="00F22F1C" w:rsidRDefault="00000000">
            <w:pPr>
              <w:rPr>
                <w:lang w:eastAsia="zh-CN"/>
              </w:rPr>
            </w:pPr>
            <w:r>
              <w:rPr>
                <w:sz w:val="19"/>
                <w:lang w:eastAsia="zh-CN"/>
              </w:rPr>
              <w:t>以为是什么行业标准或别人的格式</w:t>
            </w:r>
          </w:p>
        </w:tc>
      </w:tr>
      <w:tr w:rsidR="00F22F1C" w14:paraId="7FA4794E" w14:textId="77777777">
        <w:trPr>
          <w:jc w:val="center"/>
        </w:trPr>
        <w:tc>
          <w:tcPr>
            <w:tcW w:w="1928" w:type="dxa"/>
          </w:tcPr>
          <w:p w14:paraId="61D34233" w14:textId="77777777" w:rsidR="00F22F1C" w:rsidRDefault="00000000">
            <w:proofErr w:type="spellStart"/>
            <w:r>
              <w:rPr>
                <w:sz w:val="19"/>
              </w:rPr>
              <w:t>工具链</w:t>
            </w:r>
            <w:proofErr w:type="spellEnd"/>
          </w:p>
        </w:tc>
        <w:tc>
          <w:tcPr>
            <w:tcW w:w="4535" w:type="dxa"/>
          </w:tcPr>
          <w:p w14:paraId="009F802A" w14:textId="77777777" w:rsidR="00F22F1C" w:rsidRDefault="00000000">
            <w:pPr>
              <w:rPr>
                <w:lang w:eastAsia="zh-CN"/>
              </w:rPr>
            </w:pPr>
            <w:r>
              <w:rPr>
                <w:sz w:val="19"/>
                <w:lang w:eastAsia="zh-CN"/>
              </w:rPr>
              <w:t>打包、自检、隐私审计这些</w:t>
            </w:r>
            <w:r>
              <w:rPr>
                <w:b/>
                <w:sz w:val="19"/>
                <w:lang w:eastAsia="zh-CN"/>
              </w:rPr>
              <w:t>开发期脚本</w:t>
            </w:r>
          </w:p>
        </w:tc>
        <w:tc>
          <w:tcPr>
            <w:tcW w:w="2041" w:type="dxa"/>
          </w:tcPr>
          <w:p w14:paraId="02047260" w14:textId="77777777" w:rsidR="00F22F1C" w:rsidRDefault="00000000">
            <w:proofErr w:type="spellStart"/>
            <w:r>
              <w:rPr>
                <w:sz w:val="19"/>
              </w:rPr>
              <w:t>以为包含别人的成品</w:t>
            </w:r>
            <w:proofErr w:type="spellEnd"/>
          </w:p>
        </w:tc>
      </w:tr>
    </w:tbl>
    <w:p w14:paraId="63CEA605" w14:textId="77777777" w:rsidR="00F22F1C" w:rsidRDefault="00F22F1C">
      <w:pPr>
        <w:spacing w:after="40"/>
      </w:pPr>
    </w:p>
    <w:p w14:paraId="09C40914" w14:textId="77777777" w:rsidR="00F22F1C" w:rsidRDefault="00000000">
      <w:pPr>
        <w:rPr>
          <w:lang w:eastAsia="zh-CN"/>
        </w:rPr>
      </w:pPr>
      <w:r>
        <w:rPr>
          <w:color w:val="606060"/>
          <w:sz w:val="20"/>
          <w:lang w:eastAsia="zh-CN"/>
        </w:rPr>
        <w:t>这两类名字之所以保留，是因为它们在代码里就是这么分层的；但</w:t>
      </w:r>
      <w:r>
        <w:rPr>
          <w:b/>
          <w:color w:val="606060"/>
          <w:sz w:val="20"/>
          <w:lang w:eastAsia="zh-CN"/>
        </w:rPr>
        <w:t>对外说明时不应把它们当作成果宣称</w:t>
      </w:r>
      <w:r>
        <w:rPr>
          <w:color w:val="606060"/>
          <w:sz w:val="20"/>
          <w:lang w:eastAsia="zh-CN"/>
        </w:rPr>
        <w:t>。</w:t>
      </w:r>
    </w:p>
    <w:p w14:paraId="409CF006" w14:textId="77777777" w:rsidR="00F22F1C" w:rsidRDefault="00000000">
      <w:pPr>
        <w:pStyle w:val="21"/>
        <w:rPr>
          <w:lang w:eastAsia="zh-CN"/>
        </w:rPr>
      </w:pPr>
      <w:proofErr w:type="gramStart"/>
      <w:r>
        <w:rPr>
          <w:lang w:eastAsia="zh-CN"/>
        </w:rPr>
        <w:t xml:space="preserve">4.4  </w:t>
      </w:r>
      <w:r>
        <w:rPr>
          <w:lang w:eastAsia="zh-CN"/>
        </w:rPr>
        <w:t>所以</w:t>
      </w:r>
      <w:proofErr w:type="gramEnd"/>
      <w:r>
        <w:rPr>
          <w:lang w:eastAsia="zh-CN"/>
        </w:rPr>
        <w:t>「来源」的准确说法</w:t>
      </w:r>
    </w:p>
    <w:tbl>
      <w:tblPr>
        <w:tblStyle w:val="aff1"/>
        <w:tblW w:w="8503" w:type="dxa"/>
        <w:jc w:val="center"/>
        <w:tblLayout w:type="fixed"/>
        <w:tblLook w:val="04A0" w:firstRow="1" w:lastRow="0" w:firstColumn="1" w:lastColumn="0" w:noHBand="0" w:noVBand="1"/>
      </w:tblPr>
      <w:tblGrid>
        <w:gridCol w:w="3627"/>
        <w:gridCol w:w="1134"/>
        <w:gridCol w:w="3742"/>
      </w:tblGrid>
      <w:tr w:rsidR="00F22F1C" w14:paraId="04315BD0" w14:textId="77777777">
        <w:trPr>
          <w:jc w:val="center"/>
        </w:trPr>
        <w:tc>
          <w:tcPr>
            <w:tcW w:w="3628" w:type="dxa"/>
          </w:tcPr>
          <w:p w14:paraId="5FB0F304" w14:textId="77777777" w:rsidR="00F22F1C" w:rsidRDefault="00000000">
            <w:proofErr w:type="spellStart"/>
            <w:r>
              <w:rPr>
                <w:b/>
                <w:sz w:val="20"/>
              </w:rPr>
              <w:t>说法</w:t>
            </w:r>
            <w:proofErr w:type="spellEnd"/>
          </w:p>
        </w:tc>
        <w:tc>
          <w:tcPr>
            <w:tcW w:w="1134" w:type="dxa"/>
          </w:tcPr>
          <w:p w14:paraId="2267BC51" w14:textId="77777777" w:rsidR="00F22F1C" w:rsidRDefault="00000000">
            <w:r>
              <w:rPr>
                <w:b/>
                <w:sz w:val="20"/>
              </w:rPr>
              <w:t>准不准</w:t>
            </w:r>
          </w:p>
        </w:tc>
        <w:tc>
          <w:tcPr>
            <w:tcW w:w="3742" w:type="dxa"/>
          </w:tcPr>
          <w:p w14:paraId="00B03D6E" w14:textId="77777777" w:rsidR="00F22F1C" w:rsidRDefault="00000000">
            <w:r>
              <w:rPr>
                <w:b/>
                <w:sz w:val="20"/>
              </w:rPr>
              <w:t>原因</w:t>
            </w:r>
          </w:p>
        </w:tc>
      </w:tr>
      <w:tr w:rsidR="00F22F1C" w14:paraId="6FCD6B4C" w14:textId="77777777">
        <w:trPr>
          <w:jc w:val="center"/>
        </w:trPr>
        <w:tc>
          <w:tcPr>
            <w:tcW w:w="3628" w:type="dxa"/>
          </w:tcPr>
          <w:p w14:paraId="749BEC8A" w14:textId="77777777" w:rsidR="00F22F1C" w:rsidRDefault="00000000">
            <w:pPr>
              <w:rPr>
                <w:lang w:eastAsia="zh-CN"/>
              </w:rPr>
            </w:pPr>
            <w:r>
              <w:rPr>
                <w:sz w:val="19"/>
                <w:lang w:eastAsia="zh-CN"/>
              </w:rPr>
              <w:t>本软件是 AI 辅助生成的</w:t>
            </w:r>
          </w:p>
        </w:tc>
        <w:tc>
          <w:tcPr>
            <w:tcW w:w="1134" w:type="dxa"/>
          </w:tcPr>
          <w:p w14:paraId="1CCE5564" w14:textId="77777777" w:rsidR="00F22F1C" w:rsidRDefault="00000000">
            <w:r>
              <w:rPr>
                <w:sz w:val="19"/>
              </w:rPr>
              <w:t>准</w:t>
            </w:r>
          </w:p>
        </w:tc>
        <w:tc>
          <w:tcPr>
            <w:tcW w:w="3742" w:type="dxa"/>
          </w:tcPr>
          <w:p w14:paraId="32AE9D18" w14:textId="77777777" w:rsidR="00F22F1C" w:rsidRDefault="00000000">
            <w:r>
              <w:rPr>
                <w:sz w:val="19"/>
              </w:rPr>
              <w:t>事实，见 4.1</w:t>
            </w:r>
          </w:p>
        </w:tc>
      </w:tr>
      <w:tr w:rsidR="00F22F1C" w14:paraId="051C9244" w14:textId="77777777">
        <w:trPr>
          <w:jc w:val="center"/>
        </w:trPr>
        <w:tc>
          <w:tcPr>
            <w:tcW w:w="3628" w:type="dxa"/>
          </w:tcPr>
          <w:p w14:paraId="369A2AB0" w14:textId="77777777" w:rsidR="00F22F1C" w:rsidRDefault="00000000">
            <w:pPr>
              <w:rPr>
                <w:lang w:eastAsia="zh-CN"/>
              </w:rPr>
            </w:pPr>
            <w:r>
              <w:rPr>
                <w:sz w:val="19"/>
                <w:lang w:eastAsia="zh-CN"/>
              </w:rPr>
              <w:t>本软件的代码是我们自己敲的</w:t>
            </w:r>
          </w:p>
        </w:tc>
        <w:tc>
          <w:tcPr>
            <w:tcW w:w="1134" w:type="dxa"/>
          </w:tcPr>
          <w:p w14:paraId="536460F4" w14:textId="77777777" w:rsidR="00F22F1C" w:rsidRDefault="00000000">
            <w:proofErr w:type="spellStart"/>
            <w:r>
              <w:rPr>
                <w:sz w:val="19"/>
              </w:rPr>
              <w:t>不准</w:t>
            </w:r>
            <w:proofErr w:type="spellEnd"/>
          </w:p>
        </w:tc>
        <w:tc>
          <w:tcPr>
            <w:tcW w:w="3742" w:type="dxa"/>
          </w:tcPr>
          <w:p w14:paraId="4CE84143" w14:textId="77777777" w:rsidR="00F22F1C" w:rsidRDefault="00000000">
            <w:r>
              <w:rPr>
                <w:sz w:val="19"/>
              </w:rPr>
              <w:t>是 AI 写的</w:t>
            </w:r>
          </w:p>
        </w:tc>
      </w:tr>
      <w:tr w:rsidR="00F22F1C" w14:paraId="38931762" w14:textId="77777777">
        <w:trPr>
          <w:jc w:val="center"/>
        </w:trPr>
        <w:tc>
          <w:tcPr>
            <w:tcW w:w="3628" w:type="dxa"/>
          </w:tcPr>
          <w:p w14:paraId="3423F5E6" w14:textId="77777777" w:rsidR="00F22F1C" w:rsidRDefault="00000000">
            <w:pPr>
              <w:rPr>
                <w:lang w:eastAsia="zh-CN"/>
              </w:rPr>
            </w:pPr>
            <w:r>
              <w:rPr>
                <w:sz w:val="19"/>
                <w:lang w:eastAsia="zh-CN"/>
              </w:rPr>
              <w:t>渲染 / 格式解析是我们实现的</w:t>
            </w:r>
          </w:p>
        </w:tc>
        <w:tc>
          <w:tcPr>
            <w:tcW w:w="1134" w:type="dxa"/>
          </w:tcPr>
          <w:p w14:paraId="629D3F0F" w14:textId="77777777" w:rsidR="00F22F1C" w:rsidRDefault="00000000">
            <w:proofErr w:type="spellStart"/>
            <w:r>
              <w:rPr>
                <w:sz w:val="19"/>
              </w:rPr>
              <w:t>不准</w:t>
            </w:r>
            <w:proofErr w:type="spellEnd"/>
          </w:p>
        </w:tc>
        <w:tc>
          <w:tcPr>
            <w:tcW w:w="3742" w:type="dxa"/>
          </w:tcPr>
          <w:p w14:paraId="45891FBB" w14:textId="77777777" w:rsidR="00F22F1C" w:rsidRDefault="00000000">
            <w:r>
              <w:rPr>
                <w:sz w:val="19"/>
              </w:rPr>
              <w:t>分别由 Blender 与 mmd_tools 完成</w:t>
            </w:r>
          </w:p>
        </w:tc>
      </w:tr>
      <w:tr w:rsidR="00F22F1C" w14:paraId="5FB45C21" w14:textId="77777777">
        <w:trPr>
          <w:jc w:val="center"/>
        </w:trPr>
        <w:tc>
          <w:tcPr>
            <w:tcW w:w="3628" w:type="dxa"/>
          </w:tcPr>
          <w:p w14:paraId="7DF4EB41" w14:textId="77777777" w:rsidR="00F22F1C" w:rsidRDefault="00000000">
            <w:r>
              <w:rPr>
                <w:sz w:val="19"/>
              </w:rPr>
              <w:t>代码是抄来的</w:t>
            </w:r>
          </w:p>
        </w:tc>
        <w:tc>
          <w:tcPr>
            <w:tcW w:w="1134" w:type="dxa"/>
          </w:tcPr>
          <w:p w14:paraId="37F228F4" w14:textId="77777777" w:rsidR="00F22F1C" w:rsidRDefault="00000000">
            <w:r>
              <w:rPr>
                <w:sz w:val="19"/>
              </w:rPr>
              <w:t>不准</w:t>
            </w:r>
          </w:p>
        </w:tc>
        <w:tc>
          <w:tcPr>
            <w:tcW w:w="3742" w:type="dxa"/>
          </w:tcPr>
          <w:p w14:paraId="6019FAB8" w14:textId="77777777" w:rsidR="00F22F1C" w:rsidRDefault="00000000">
            <w:r>
              <w:rPr>
                <w:sz w:val="19"/>
              </w:rPr>
              <w:t>逐行比对 0 行相同</w:t>
            </w:r>
          </w:p>
        </w:tc>
      </w:tr>
      <w:tr w:rsidR="00F22F1C" w14:paraId="09FE8496" w14:textId="77777777">
        <w:trPr>
          <w:jc w:val="center"/>
        </w:trPr>
        <w:tc>
          <w:tcPr>
            <w:tcW w:w="3628" w:type="dxa"/>
          </w:tcPr>
          <w:p w14:paraId="253F3E6C" w14:textId="77777777" w:rsidR="00F22F1C" w:rsidRDefault="00000000">
            <w:r>
              <w:rPr>
                <w:sz w:val="19"/>
              </w:rPr>
              <w:t>用了很多别人的东西</w:t>
            </w:r>
          </w:p>
        </w:tc>
        <w:tc>
          <w:tcPr>
            <w:tcW w:w="1134" w:type="dxa"/>
          </w:tcPr>
          <w:p w14:paraId="064A8650" w14:textId="77777777" w:rsidR="00F22F1C" w:rsidRDefault="00000000">
            <w:r>
              <w:rPr>
                <w:sz w:val="19"/>
              </w:rPr>
              <w:t>准</w:t>
            </w:r>
          </w:p>
        </w:tc>
        <w:tc>
          <w:tcPr>
            <w:tcW w:w="3742" w:type="dxa"/>
          </w:tcPr>
          <w:p w14:paraId="740F4CB4" w14:textId="77777777" w:rsidR="00F22F1C" w:rsidRDefault="00000000">
            <w:pPr>
              <w:rPr>
                <w:lang w:eastAsia="zh-CN"/>
              </w:rPr>
            </w:pPr>
            <w:r>
              <w:rPr>
                <w:sz w:val="19"/>
                <w:lang w:eastAsia="zh-CN"/>
              </w:rPr>
              <w:t>见 4.2，这是事实，且已逐项标注许可</w:t>
            </w:r>
          </w:p>
        </w:tc>
      </w:tr>
    </w:tbl>
    <w:p w14:paraId="04313740" w14:textId="77777777" w:rsidR="00F22F1C" w:rsidRDefault="00F22F1C">
      <w:pPr>
        <w:spacing w:after="40"/>
        <w:rPr>
          <w:lang w:eastAsia="zh-CN"/>
        </w:rPr>
      </w:pPr>
    </w:p>
    <w:p w14:paraId="6F215409" w14:textId="77777777" w:rsidR="00F22F1C" w:rsidRDefault="00000000">
      <w:pPr>
        <w:pStyle w:val="1"/>
        <w:rPr>
          <w:lang w:eastAsia="zh-CN"/>
        </w:rPr>
      </w:pPr>
      <w:r>
        <w:rPr>
          <w:lang w:eastAsia="zh-CN"/>
        </w:rPr>
        <w:lastRenderedPageBreak/>
        <w:t>五、本软件集成的能力包（</w:t>
      </w:r>
      <w:r>
        <w:rPr>
          <w:lang w:eastAsia="zh-CN"/>
        </w:rPr>
        <w:t xml:space="preserve">MMD </w:t>
      </w:r>
      <w:r>
        <w:rPr>
          <w:lang w:eastAsia="zh-CN"/>
        </w:rPr>
        <w:t>渲染工具包）</w:t>
      </w:r>
    </w:p>
    <w:p w14:paraId="6CA1C98A" w14:textId="77777777" w:rsidR="00F22F1C" w:rsidRDefault="00000000">
      <w:pPr>
        <w:pStyle w:val="21"/>
      </w:pPr>
      <w:proofErr w:type="gramStart"/>
      <w:r>
        <w:t xml:space="preserve">5.1  </w:t>
      </w:r>
      <w:proofErr w:type="spellStart"/>
      <w:r>
        <w:t>它是什么</w:t>
      </w:r>
      <w:proofErr w:type="gramEnd"/>
      <w:r>
        <w:t>、从哪来</w:t>
      </w:r>
      <w:proofErr w:type="spellEnd"/>
    </w:p>
    <w:p w14:paraId="15BD9F1B" w14:textId="77777777" w:rsidR="00F22F1C" w:rsidRDefault="00000000">
      <w:pPr>
        <w:rPr>
          <w:lang w:eastAsia="zh-CN"/>
        </w:rPr>
      </w:pPr>
      <w:r>
        <w:t xml:space="preserve">「MMD 渲染工具包」（简称能力包）是一套开源的 Blender 脚本与文档集合，用于把 MMD 模型的材质在 Blender </w:t>
      </w:r>
      <w:proofErr w:type="spellStart"/>
      <w:r>
        <w:t>中按</w:t>
      </w:r>
      <w:proofErr w:type="spellEnd"/>
      <w:r>
        <w:t xml:space="preserve"> MMD </w:t>
      </w:r>
      <w:proofErr w:type="spellStart"/>
      <w:r>
        <w:t>原生算法还原并渲染出图</w:t>
      </w:r>
      <w:proofErr w:type="spellEnd"/>
      <w:r>
        <w:t>。</w:t>
      </w:r>
      <w:r>
        <w:rPr>
          <w:lang w:eastAsia="zh-CN"/>
        </w:rPr>
        <w:t>它是一个独立存在、独立演进的开源项目，不是本软件的一部分，也不是本软件作者写的。</w:t>
      </w:r>
    </w:p>
    <w:tbl>
      <w:tblPr>
        <w:tblStyle w:val="aff1"/>
        <w:tblW w:w="8503" w:type="dxa"/>
        <w:jc w:val="center"/>
        <w:tblLayout w:type="fixed"/>
        <w:tblLook w:val="04A0" w:firstRow="1" w:lastRow="0" w:firstColumn="1" w:lastColumn="0" w:noHBand="0" w:noVBand="1"/>
      </w:tblPr>
      <w:tblGrid>
        <w:gridCol w:w="1814"/>
        <w:gridCol w:w="6689"/>
      </w:tblGrid>
      <w:tr w:rsidR="00F22F1C" w14:paraId="42A8BF6C" w14:textId="77777777">
        <w:trPr>
          <w:jc w:val="center"/>
        </w:trPr>
        <w:tc>
          <w:tcPr>
            <w:tcW w:w="1814" w:type="dxa"/>
          </w:tcPr>
          <w:p w14:paraId="268D9EE9" w14:textId="77777777" w:rsidR="00F22F1C" w:rsidRDefault="00000000">
            <w:r>
              <w:rPr>
                <w:b/>
                <w:sz w:val="20"/>
              </w:rPr>
              <w:t>项</w:t>
            </w:r>
          </w:p>
        </w:tc>
        <w:tc>
          <w:tcPr>
            <w:tcW w:w="6690" w:type="dxa"/>
          </w:tcPr>
          <w:p w14:paraId="22160ACB" w14:textId="77777777" w:rsidR="00F22F1C" w:rsidRDefault="00000000">
            <w:r>
              <w:rPr>
                <w:b/>
                <w:sz w:val="20"/>
              </w:rPr>
              <w:t>内容</w:t>
            </w:r>
          </w:p>
        </w:tc>
      </w:tr>
      <w:tr w:rsidR="00F22F1C" w14:paraId="194104DA" w14:textId="77777777">
        <w:trPr>
          <w:jc w:val="center"/>
        </w:trPr>
        <w:tc>
          <w:tcPr>
            <w:tcW w:w="1814" w:type="dxa"/>
          </w:tcPr>
          <w:p w14:paraId="5EC47C7B" w14:textId="77777777" w:rsidR="00F22F1C" w:rsidRDefault="00000000">
            <w:r>
              <w:rPr>
                <w:sz w:val="19"/>
              </w:rPr>
              <w:t>项目性质</w:t>
            </w:r>
          </w:p>
        </w:tc>
        <w:tc>
          <w:tcPr>
            <w:tcW w:w="6690" w:type="dxa"/>
          </w:tcPr>
          <w:p w14:paraId="32E86A41" w14:textId="77777777" w:rsidR="00F22F1C" w:rsidRDefault="00000000">
            <w:pPr>
              <w:rPr>
                <w:lang w:eastAsia="zh-CN"/>
              </w:rPr>
            </w:pPr>
            <w:r>
              <w:rPr>
                <w:sz w:val="19"/>
                <w:lang w:eastAsia="zh-CN"/>
              </w:rPr>
              <w:t>个人开源项目，不是商业产品</w:t>
            </w:r>
          </w:p>
        </w:tc>
      </w:tr>
      <w:tr w:rsidR="00F22F1C" w14:paraId="0FF73342" w14:textId="77777777">
        <w:trPr>
          <w:jc w:val="center"/>
        </w:trPr>
        <w:tc>
          <w:tcPr>
            <w:tcW w:w="1814" w:type="dxa"/>
          </w:tcPr>
          <w:p w14:paraId="6E63CC60" w14:textId="77777777" w:rsidR="00F22F1C" w:rsidRDefault="00000000">
            <w:proofErr w:type="spellStart"/>
            <w:r>
              <w:rPr>
                <w:sz w:val="19"/>
              </w:rPr>
              <w:t>开发背景</w:t>
            </w:r>
            <w:proofErr w:type="spellEnd"/>
          </w:p>
        </w:tc>
        <w:tc>
          <w:tcPr>
            <w:tcW w:w="6690" w:type="dxa"/>
          </w:tcPr>
          <w:p w14:paraId="05A46D06" w14:textId="77777777" w:rsidR="00F22F1C" w:rsidRDefault="00000000">
            <w:pPr>
              <w:rPr>
                <w:lang w:eastAsia="zh-CN"/>
              </w:rPr>
            </w:pPr>
            <w:r>
              <w:rPr>
                <w:sz w:val="19"/>
                <w:lang w:eastAsia="zh-CN"/>
              </w:rPr>
              <w:t>在本项目所在的工作区里，作为一条独立的工作线开发：从「MMD 入门到进阶」的教程与规格整理中长出来，与规格文档、踩坑记录、自检工具一起迭代到 2.0.0。它和本软件的开发是两条并行的线，各自独立演进</w:t>
            </w:r>
          </w:p>
        </w:tc>
      </w:tr>
      <w:tr w:rsidR="00F22F1C" w14:paraId="006EFA82" w14:textId="77777777">
        <w:trPr>
          <w:jc w:val="center"/>
        </w:trPr>
        <w:tc>
          <w:tcPr>
            <w:tcW w:w="1814" w:type="dxa"/>
          </w:tcPr>
          <w:p w14:paraId="197627AC" w14:textId="77777777" w:rsidR="00F22F1C" w:rsidRDefault="00000000">
            <w:proofErr w:type="spellStart"/>
            <w:r>
              <w:rPr>
                <w:sz w:val="19"/>
              </w:rPr>
              <w:t>与本软件的关系</w:t>
            </w:r>
            <w:proofErr w:type="spellEnd"/>
          </w:p>
        </w:tc>
        <w:tc>
          <w:tcPr>
            <w:tcW w:w="6690" w:type="dxa"/>
          </w:tcPr>
          <w:p w14:paraId="64DCA9E7" w14:textId="77777777" w:rsidR="00F22F1C" w:rsidRDefault="00000000">
            <w:pPr>
              <w:rPr>
                <w:lang w:eastAsia="zh-CN"/>
              </w:rPr>
            </w:pPr>
            <w:r>
              <w:rPr>
                <w:sz w:val="19"/>
                <w:lang w:eastAsia="zh-CN"/>
              </w:rPr>
              <w:t>与本软件属于同一作者：它是本项目作者的另一条工作线产物，但作为独立组件单独维护、单独发版；本软件以原样副本集成它</w:t>
            </w:r>
          </w:p>
        </w:tc>
      </w:tr>
      <w:tr w:rsidR="00F22F1C" w14:paraId="1E0D875B" w14:textId="77777777">
        <w:trPr>
          <w:jc w:val="center"/>
        </w:trPr>
        <w:tc>
          <w:tcPr>
            <w:tcW w:w="1814" w:type="dxa"/>
          </w:tcPr>
          <w:p w14:paraId="3C8CFCCE" w14:textId="77777777" w:rsidR="00F22F1C" w:rsidRDefault="00000000">
            <w:proofErr w:type="spellStart"/>
            <w:r>
              <w:rPr>
                <w:sz w:val="19"/>
              </w:rPr>
              <w:t>内容构成</w:t>
            </w:r>
            <w:proofErr w:type="spellEnd"/>
          </w:p>
        </w:tc>
        <w:tc>
          <w:tcPr>
            <w:tcW w:w="6690" w:type="dxa"/>
          </w:tcPr>
          <w:p w14:paraId="07CB51CB" w14:textId="77777777" w:rsidR="00F22F1C" w:rsidRDefault="00000000">
            <w:pPr>
              <w:rPr>
                <w:lang w:eastAsia="zh-CN"/>
              </w:rPr>
            </w:pPr>
            <w:r>
              <w:rPr>
                <w:sz w:val="19"/>
                <w:lang w:eastAsia="zh-CN"/>
              </w:rPr>
              <w:t>渲染脚本、规格文档、作业清单、踩坑总表、自检脚本、许可与声明文件</w:t>
            </w:r>
          </w:p>
        </w:tc>
      </w:tr>
      <w:tr w:rsidR="00F22F1C" w14:paraId="6A982388" w14:textId="77777777">
        <w:trPr>
          <w:jc w:val="center"/>
        </w:trPr>
        <w:tc>
          <w:tcPr>
            <w:tcW w:w="1814" w:type="dxa"/>
          </w:tcPr>
          <w:p w14:paraId="080E60CA" w14:textId="77777777" w:rsidR="00F22F1C" w:rsidRDefault="00000000">
            <w:proofErr w:type="spellStart"/>
            <w:r>
              <w:rPr>
                <w:sz w:val="19"/>
              </w:rPr>
              <w:t>官方声明</w:t>
            </w:r>
            <w:proofErr w:type="spellEnd"/>
          </w:p>
        </w:tc>
        <w:tc>
          <w:tcPr>
            <w:tcW w:w="6690" w:type="dxa"/>
          </w:tcPr>
          <w:p w14:paraId="2AA3D7BC" w14:textId="77777777" w:rsidR="00F22F1C" w:rsidRDefault="00000000">
            <w:pPr>
              <w:rPr>
                <w:lang w:eastAsia="zh-CN"/>
              </w:rPr>
            </w:pPr>
            <w:r>
              <w:rPr>
                <w:sz w:val="19"/>
                <w:lang w:eastAsia="zh-CN"/>
              </w:rPr>
              <w:t>它自带一份正式《使用声明》（生效 2026-10-14，声明版本 1.0），该声明对该项目本身生效</w:t>
            </w:r>
          </w:p>
        </w:tc>
      </w:tr>
    </w:tbl>
    <w:p w14:paraId="6998093F" w14:textId="77777777" w:rsidR="00F22F1C" w:rsidRDefault="00F22F1C">
      <w:pPr>
        <w:spacing w:after="40"/>
        <w:rPr>
          <w:lang w:eastAsia="zh-CN"/>
        </w:rPr>
      </w:pPr>
    </w:p>
    <w:p w14:paraId="08A7A4DC" w14:textId="77777777" w:rsidR="00F22F1C" w:rsidRDefault="00000000">
      <w:pPr>
        <w:spacing w:before="80" w:after="120"/>
        <w:ind w:left="227"/>
        <w:rPr>
          <w:lang w:eastAsia="zh-CN"/>
        </w:rPr>
      </w:pPr>
      <w:r>
        <w:rPr>
          <w:b/>
          <w:color w:val="1F3A5F"/>
          <w:sz w:val="20"/>
          <w:lang w:eastAsia="zh-CN"/>
        </w:rPr>
        <w:t>能力包虽是同一作者所做，但它是一个独立组件：有自己的许可、自己的声明、自己的版本节奏。本软件把它原样集成进来，不逐行改。</w:t>
      </w:r>
    </w:p>
    <w:p w14:paraId="226C3FC6" w14:textId="77777777" w:rsidR="00F22F1C" w:rsidRDefault="00000000">
      <w:pPr>
        <w:pStyle w:val="21"/>
      </w:pPr>
      <w:proofErr w:type="gramStart"/>
      <w:r>
        <w:t xml:space="preserve">5.2  </w:t>
      </w:r>
      <w:proofErr w:type="spellStart"/>
      <w:r>
        <w:t>它做什么</w:t>
      </w:r>
      <w:proofErr w:type="spellEnd"/>
      <w:proofErr w:type="gramEnd"/>
    </w:p>
    <w:tbl>
      <w:tblPr>
        <w:tblStyle w:val="aff1"/>
        <w:tblW w:w="8503" w:type="dxa"/>
        <w:jc w:val="center"/>
        <w:tblLayout w:type="fixed"/>
        <w:tblLook w:val="04A0" w:firstRow="1" w:lastRow="0" w:firstColumn="1" w:lastColumn="0" w:noHBand="0" w:noVBand="1"/>
      </w:tblPr>
      <w:tblGrid>
        <w:gridCol w:w="1701"/>
        <w:gridCol w:w="6802"/>
      </w:tblGrid>
      <w:tr w:rsidR="00F22F1C" w14:paraId="2D61B99C" w14:textId="77777777">
        <w:trPr>
          <w:jc w:val="center"/>
        </w:trPr>
        <w:tc>
          <w:tcPr>
            <w:tcW w:w="1701" w:type="dxa"/>
          </w:tcPr>
          <w:p w14:paraId="2DD75D15" w14:textId="77777777" w:rsidR="00F22F1C" w:rsidRDefault="00000000">
            <w:r>
              <w:rPr>
                <w:b/>
                <w:sz w:val="20"/>
              </w:rPr>
              <w:t>项</w:t>
            </w:r>
          </w:p>
        </w:tc>
        <w:tc>
          <w:tcPr>
            <w:tcW w:w="6803" w:type="dxa"/>
          </w:tcPr>
          <w:p w14:paraId="3A1AB36A" w14:textId="77777777" w:rsidR="00F22F1C" w:rsidRDefault="00000000">
            <w:r>
              <w:rPr>
                <w:b/>
                <w:sz w:val="20"/>
              </w:rPr>
              <w:t>说明</w:t>
            </w:r>
          </w:p>
        </w:tc>
      </w:tr>
      <w:tr w:rsidR="00F22F1C" w14:paraId="1B4DD9FB" w14:textId="77777777">
        <w:trPr>
          <w:jc w:val="center"/>
        </w:trPr>
        <w:tc>
          <w:tcPr>
            <w:tcW w:w="1701" w:type="dxa"/>
          </w:tcPr>
          <w:p w14:paraId="191A4FD2" w14:textId="77777777" w:rsidR="00F22F1C" w:rsidRDefault="00000000">
            <w:r>
              <w:rPr>
                <w:sz w:val="19"/>
              </w:rPr>
              <w:t>材质还原</w:t>
            </w:r>
          </w:p>
        </w:tc>
        <w:tc>
          <w:tcPr>
            <w:tcW w:w="6803" w:type="dxa"/>
          </w:tcPr>
          <w:p w14:paraId="2174DCF8" w14:textId="77777777" w:rsidR="00F22F1C" w:rsidRDefault="00000000">
            <w:pPr>
              <w:rPr>
                <w:lang w:eastAsia="zh-CN"/>
              </w:rPr>
            </w:pPr>
            <w:r>
              <w:rPr>
                <w:sz w:val="19"/>
                <w:lang w:eastAsia="zh-CN"/>
              </w:rPr>
              <w:t>按 MMD 的三层贴图模型还原：基础贴图 × 拡散色、色阶（竖直 1 维）、球面（相机空间法线）、自发光</w:t>
            </w:r>
          </w:p>
        </w:tc>
      </w:tr>
      <w:tr w:rsidR="00F22F1C" w14:paraId="71CAD7DB" w14:textId="77777777">
        <w:trPr>
          <w:jc w:val="center"/>
        </w:trPr>
        <w:tc>
          <w:tcPr>
            <w:tcW w:w="1701" w:type="dxa"/>
          </w:tcPr>
          <w:p w14:paraId="14B03B64" w14:textId="77777777" w:rsidR="00F22F1C" w:rsidRDefault="00000000">
            <w:proofErr w:type="spellStart"/>
            <w:r>
              <w:rPr>
                <w:sz w:val="19"/>
              </w:rPr>
              <w:t>描边</w:t>
            </w:r>
            <w:proofErr w:type="spellEnd"/>
          </w:p>
        </w:tc>
        <w:tc>
          <w:tcPr>
            <w:tcW w:w="6803" w:type="dxa"/>
          </w:tcPr>
          <w:p w14:paraId="47E33090" w14:textId="77777777" w:rsidR="00F22F1C" w:rsidRDefault="00000000">
            <w:pPr>
              <w:rPr>
                <w:lang w:eastAsia="zh-CN"/>
              </w:rPr>
            </w:pPr>
            <w:r>
              <w:rPr>
                <w:sz w:val="19"/>
                <w:lang w:eastAsia="zh-CN"/>
              </w:rPr>
              <w:t>用反向外壳实现卡通描边；薄片材质可排除，避免画成实心黑块</w:t>
            </w:r>
          </w:p>
        </w:tc>
      </w:tr>
      <w:tr w:rsidR="00F22F1C" w14:paraId="65D27912" w14:textId="77777777">
        <w:trPr>
          <w:jc w:val="center"/>
        </w:trPr>
        <w:tc>
          <w:tcPr>
            <w:tcW w:w="1701" w:type="dxa"/>
          </w:tcPr>
          <w:p w14:paraId="0DC7DAB5" w14:textId="77777777" w:rsidR="00F22F1C" w:rsidRDefault="00000000">
            <w:proofErr w:type="spellStart"/>
            <w:r>
              <w:rPr>
                <w:sz w:val="19"/>
              </w:rPr>
              <w:lastRenderedPageBreak/>
              <w:t>观感层</w:t>
            </w:r>
            <w:proofErr w:type="spellEnd"/>
          </w:p>
        </w:tc>
        <w:tc>
          <w:tcPr>
            <w:tcW w:w="6803" w:type="dxa"/>
          </w:tcPr>
          <w:p w14:paraId="471E05D4" w14:textId="77777777" w:rsidR="00F22F1C" w:rsidRDefault="00000000">
            <w:pPr>
              <w:rPr>
                <w:lang w:eastAsia="zh-CN"/>
              </w:rPr>
            </w:pPr>
            <w:r>
              <w:rPr>
                <w:sz w:val="19"/>
                <w:lang w:eastAsia="zh-CN"/>
              </w:rPr>
              <w:t>在还原之上叠一层可关的二次元观感：赛璐璐分色、明暗压缩，并按材质分类（脸 / 眼 / 皮肤 / 头发 / 金属 / 布料）给不同参数</w:t>
            </w:r>
          </w:p>
        </w:tc>
      </w:tr>
      <w:tr w:rsidR="00F22F1C" w14:paraId="45D80BD1" w14:textId="77777777">
        <w:trPr>
          <w:jc w:val="center"/>
        </w:trPr>
        <w:tc>
          <w:tcPr>
            <w:tcW w:w="1701" w:type="dxa"/>
          </w:tcPr>
          <w:p w14:paraId="567B8653" w14:textId="77777777" w:rsidR="00F22F1C" w:rsidRDefault="00000000">
            <w:proofErr w:type="spellStart"/>
            <w:r>
              <w:rPr>
                <w:sz w:val="19"/>
              </w:rPr>
              <w:t>严格还原模式</w:t>
            </w:r>
            <w:proofErr w:type="spellEnd"/>
          </w:p>
        </w:tc>
        <w:tc>
          <w:tcPr>
            <w:tcW w:w="6803" w:type="dxa"/>
          </w:tcPr>
          <w:p w14:paraId="5BDCEF60" w14:textId="77777777" w:rsidR="00F22F1C" w:rsidRDefault="00000000">
            <w:pPr>
              <w:rPr>
                <w:lang w:eastAsia="zh-CN"/>
              </w:rPr>
            </w:pPr>
            <w:r>
              <w:rPr>
                <w:sz w:val="19"/>
                <w:lang w:eastAsia="zh-CN"/>
              </w:rPr>
              <w:t>关掉观感层时输出与早期版本逐像素一致（长期回归守 0 差异）</w:t>
            </w:r>
          </w:p>
        </w:tc>
      </w:tr>
      <w:tr w:rsidR="00F22F1C" w14:paraId="5C0137A1" w14:textId="77777777">
        <w:trPr>
          <w:jc w:val="center"/>
        </w:trPr>
        <w:tc>
          <w:tcPr>
            <w:tcW w:w="1701" w:type="dxa"/>
          </w:tcPr>
          <w:p w14:paraId="0C4A37E1" w14:textId="77777777" w:rsidR="00F22F1C" w:rsidRDefault="00000000">
            <w:proofErr w:type="spellStart"/>
            <w:r>
              <w:rPr>
                <w:sz w:val="19"/>
              </w:rPr>
              <w:t>诊断工具</w:t>
            </w:r>
            <w:proofErr w:type="spellEnd"/>
          </w:p>
        </w:tc>
        <w:tc>
          <w:tcPr>
            <w:tcW w:w="6803" w:type="dxa"/>
          </w:tcPr>
          <w:p w14:paraId="164E7C3F" w14:textId="77777777" w:rsidR="00F22F1C" w:rsidRDefault="00000000">
            <w:pPr>
              <w:rPr>
                <w:lang w:eastAsia="zh-CN"/>
              </w:rPr>
            </w:pPr>
            <w:r>
              <w:rPr>
                <w:sz w:val="19"/>
                <w:lang w:eastAsia="zh-CN"/>
              </w:rPr>
              <w:t>模型体检（贴图是否自带明暗）、与参考图同口径比对指标</w:t>
            </w:r>
          </w:p>
        </w:tc>
      </w:tr>
      <w:tr w:rsidR="00F22F1C" w14:paraId="088D3917" w14:textId="77777777">
        <w:trPr>
          <w:jc w:val="center"/>
        </w:trPr>
        <w:tc>
          <w:tcPr>
            <w:tcW w:w="1701" w:type="dxa"/>
          </w:tcPr>
          <w:p w14:paraId="35C004EA" w14:textId="77777777" w:rsidR="00F22F1C" w:rsidRDefault="00000000">
            <w:proofErr w:type="spellStart"/>
            <w:r>
              <w:rPr>
                <w:sz w:val="19"/>
              </w:rPr>
              <w:t>进度协议</w:t>
            </w:r>
            <w:proofErr w:type="spellEnd"/>
          </w:p>
        </w:tc>
        <w:tc>
          <w:tcPr>
            <w:tcW w:w="6803" w:type="dxa"/>
          </w:tcPr>
          <w:p w14:paraId="22894E4A" w14:textId="77777777" w:rsidR="00F22F1C" w:rsidRDefault="00000000">
            <w:r>
              <w:rPr>
                <w:sz w:val="19"/>
              </w:rPr>
              <w:t>通过环境变量把进度与结果写进一个 JSON 文件（阶段 init → import → materials → outline → camera → render → done），调用方轮询读取 —— 因此集成时不需要安装任何 Blender 插件</w:t>
            </w:r>
          </w:p>
        </w:tc>
      </w:tr>
    </w:tbl>
    <w:p w14:paraId="2CD3D06B" w14:textId="77777777" w:rsidR="00F22F1C" w:rsidRDefault="00F22F1C">
      <w:pPr>
        <w:spacing w:after="40"/>
      </w:pPr>
    </w:p>
    <w:p w14:paraId="54EF6107" w14:textId="77777777" w:rsidR="00F22F1C" w:rsidRDefault="00000000">
      <w:pPr>
        <w:pStyle w:val="21"/>
        <w:rPr>
          <w:lang w:eastAsia="zh-CN"/>
        </w:rPr>
      </w:pPr>
      <w:proofErr w:type="gramStart"/>
      <w:r>
        <w:rPr>
          <w:lang w:eastAsia="zh-CN"/>
        </w:rPr>
        <w:t xml:space="preserve">5.3  </w:t>
      </w:r>
      <w:r>
        <w:rPr>
          <w:lang w:eastAsia="zh-CN"/>
        </w:rPr>
        <w:t>它自带的四条硬规则</w:t>
      </w:r>
      <w:proofErr w:type="gramEnd"/>
      <w:r>
        <w:rPr>
          <w:lang w:eastAsia="zh-CN"/>
        </w:rPr>
        <w:t>（集成时被遵守，不是可选项）</w:t>
      </w:r>
    </w:p>
    <w:p w14:paraId="7E6A204E" w14:textId="77777777" w:rsidR="00F22F1C" w:rsidRDefault="00000000">
      <w:r>
        <w:rPr>
          <w:lang w:eastAsia="zh-CN"/>
        </w:rPr>
        <w:t>这些规则是能力包实测踩出来的，写错任何一条整块画面就废。</w:t>
      </w:r>
      <w:r>
        <w:t>本软件不修改它们：</w:t>
      </w:r>
    </w:p>
    <w:tbl>
      <w:tblPr>
        <w:tblStyle w:val="aff1"/>
        <w:tblW w:w="8503" w:type="dxa"/>
        <w:jc w:val="center"/>
        <w:tblLayout w:type="fixed"/>
        <w:tblLook w:val="04A0" w:firstRow="1" w:lastRow="0" w:firstColumn="1" w:lastColumn="0" w:noHBand="0" w:noVBand="1"/>
      </w:tblPr>
      <w:tblGrid>
        <w:gridCol w:w="567"/>
        <w:gridCol w:w="5442"/>
        <w:gridCol w:w="2494"/>
      </w:tblGrid>
      <w:tr w:rsidR="00F22F1C" w14:paraId="34FB8B78" w14:textId="77777777">
        <w:trPr>
          <w:jc w:val="center"/>
        </w:trPr>
        <w:tc>
          <w:tcPr>
            <w:tcW w:w="567" w:type="dxa"/>
          </w:tcPr>
          <w:p w14:paraId="48665D93" w14:textId="77777777" w:rsidR="00F22F1C" w:rsidRDefault="00000000">
            <w:r>
              <w:rPr>
                <w:b/>
                <w:sz w:val="20"/>
              </w:rPr>
              <w:t>#</w:t>
            </w:r>
          </w:p>
        </w:tc>
        <w:tc>
          <w:tcPr>
            <w:tcW w:w="5443" w:type="dxa"/>
          </w:tcPr>
          <w:p w14:paraId="1A20B961" w14:textId="77777777" w:rsidR="00F22F1C" w:rsidRDefault="00000000">
            <w:r>
              <w:rPr>
                <w:b/>
                <w:sz w:val="20"/>
              </w:rPr>
              <w:t>规则</w:t>
            </w:r>
          </w:p>
        </w:tc>
        <w:tc>
          <w:tcPr>
            <w:tcW w:w="2494" w:type="dxa"/>
          </w:tcPr>
          <w:p w14:paraId="74748412" w14:textId="77777777" w:rsidR="00F22F1C" w:rsidRDefault="00000000">
            <w:r>
              <w:rPr>
                <w:b/>
                <w:sz w:val="20"/>
              </w:rPr>
              <w:t>写错会怎样</w:t>
            </w:r>
          </w:p>
        </w:tc>
      </w:tr>
      <w:tr w:rsidR="00F22F1C" w14:paraId="3F37F7B4" w14:textId="77777777">
        <w:trPr>
          <w:jc w:val="center"/>
        </w:trPr>
        <w:tc>
          <w:tcPr>
            <w:tcW w:w="567" w:type="dxa"/>
          </w:tcPr>
          <w:p w14:paraId="312247D9" w14:textId="77777777" w:rsidR="00F22F1C" w:rsidRDefault="00000000">
            <w:r>
              <w:rPr>
                <w:sz w:val="19"/>
              </w:rPr>
              <w:t>1</w:t>
            </w:r>
          </w:p>
        </w:tc>
        <w:tc>
          <w:tcPr>
            <w:tcW w:w="5443" w:type="dxa"/>
          </w:tcPr>
          <w:p w14:paraId="0B2B0DBA" w14:textId="77777777" w:rsidR="00F22F1C" w:rsidRDefault="00000000">
            <w:pPr>
              <w:rPr>
                <w:lang w:eastAsia="zh-CN"/>
              </w:rPr>
            </w:pPr>
            <w:r>
              <w:rPr>
                <w:sz w:val="19"/>
                <w:lang w:eastAsia="zh-CN"/>
              </w:rPr>
              <w:t>球面模式跟着「有没有球面贴图」走：没贴图 ⇒ 模式归 0</w:t>
            </w:r>
          </w:p>
        </w:tc>
        <w:tc>
          <w:tcPr>
            <w:tcW w:w="2494" w:type="dxa"/>
          </w:tcPr>
          <w:p w14:paraId="0DBA4D66" w14:textId="77777777" w:rsidR="00F22F1C" w:rsidRDefault="00000000">
            <w:proofErr w:type="spellStart"/>
            <w:r>
              <w:rPr>
                <w:sz w:val="19"/>
              </w:rPr>
              <w:t>材质整体纯黑</w:t>
            </w:r>
            <w:proofErr w:type="spellEnd"/>
          </w:p>
        </w:tc>
      </w:tr>
      <w:tr w:rsidR="00F22F1C" w14:paraId="3605E06E" w14:textId="77777777">
        <w:trPr>
          <w:jc w:val="center"/>
        </w:trPr>
        <w:tc>
          <w:tcPr>
            <w:tcW w:w="567" w:type="dxa"/>
          </w:tcPr>
          <w:p w14:paraId="61269053" w14:textId="77777777" w:rsidR="00F22F1C" w:rsidRDefault="00000000">
            <w:r>
              <w:rPr>
                <w:sz w:val="19"/>
              </w:rPr>
              <w:t>2</w:t>
            </w:r>
          </w:p>
        </w:tc>
        <w:tc>
          <w:tcPr>
            <w:tcW w:w="5443" w:type="dxa"/>
          </w:tcPr>
          <w:p w14:paraId="1F7BBB7D" w14:textId="77777777" w:rsidR="00F22F1C" w:rsidRDefault="00000000">
            <w:pPr>
              <w:rPr>
                <w:lang w:eastAsia="zh-CN"/>
              </w:rPr>
            </w:pPr>
            <w:r>
              <w:rPr>
                <w:sz w:val="19"/>
                <w:lang w:eastAsia="zh-CN"/>
              </w:rPr>
              <w:t>加算是「颜色 + 球面」，绝不能写成「颜色 × 球面 + 球面」</w:t>
            </w:r>
          </w:p>
        </w:tc>
        <w:tc>
          <w:tcPr>
            <w:tcW w:w="2494" w:type="dxa"/>
          </w:tcPr>
          <w:p w14:paraId="68D45D22" w14:textId="77777777" w:rsidR="00F22F1C" w:rsidRDefault="00000000">
            <w:proofErr w:type="spellStart"/>
            <w:r>
              <w:rPr>
                <w:sz w:val="19"/>
              </w:rPr>
              <w:t>材质整体纯黑</w:t>
            </w:r>
            <w:proofErr w:type="spellEnd"/>
          </w:p>
        </w:tc>
      </w:tr>
      <w:tr w:rsidR="00F22F1C" w14:paraId="7E34F717" w14:textId="77777777">
        <w:trPr>
          <w:jc w:val="center"/>
        </w:trPr>
        <w:tc>
          <w:tcPr>
            <w:tcW w:w="567" w:type="dxa"/>
          </w:tcPr>
          <w:p w14:paraId="1A7FB833" w14:textId="77777777" w:rsidR="00F22F1C" w:rsidRDefault="00000000">
            <w:r>
              <w:rPr>
                <w:sz w:val="19"/>
              </w:rPr>
              <w:t>3</w:t>
            </w:r>
          </w:p>
        </w:tc>
        <w:tc>
          <w:tcPr>
            <w:tcW w:w="5443" w:type="dxa"/>
          </w:tcPr>
          <w:p w14:paraId="30CA4702" w14:textId="77777777" w:rsidR="00F22F1C" w:rsidRDefault="00000000">
            <w:r>
              <w:rPr>
                <w:sz w:val="19"/>
              </w:rPr>
              <w:t>透明 = 材质 alpha &lt; 1 或贴图 alpha 均值 &lt; 0.95 ⇒ BLENDED；alpha 取该材质 UV 区域均值</w:t>
            </w:r>
          </w:p>
        </w:tc>
        <w:tc>
          <w:tcPr>
            <w:tcW w:w="2494" w:type="dxa"/>
          </w:tcPr>
          <w:p w14:paraId="5B12E055" w14:textId="77777777" w:rsidR="00F22F1C" w:rsidRDefault="00000000">
            <w:r>
              <w:rPr>
                <w:sz w:val="19"/>
              </w:rPr>
              <w:t>皮肤 / 布料整块发黑</w:t>
            </w:r>
          </w:p>
        </w:tc>
      </w:tr>
      <w:tr w:rsidR="00F22F1C" w14:paraId="7B4061A6" w14:textId="77777777">
        <w:trPr>
          <w:jc w:val="center"/>
        </w:trPr>
        <w:tc>
          <w:tcPr>
            <w:tcW w:w="567" w:type="dxa"/>
          </w:tcPr>
          <w:p w14:paraId="50F821DE" w14:textId="77777777" w:rsidR="00F22F1C" w:rsidRDefault="00000000">
            <w:r>
              <w:rPr>
                <w:sz w:val="19"/>
              </w:rPr>
              <w:t>4</w:t>
            </w:r>
          </w:p>
        </w:tc>
        <w:tc>
          <w:tcPr>
            <w:tcW w:w="5443" w:type="dxa"/>
          </w:tcPr>
          <w:p w14:paraId="5A382CDF" w14:textId="77777777" w:rsidR="00F22F1C" w:rsidRDefault="00000000">
            <w:pPr>
              <w:rPr>
                <w:lang w:eastAsia="zh-CN"/>
              </w:rPr>
            </w:pPr>
            <w:r>
              <w:rPr>
                <w:sz w:val="19"/>
                <w:lang w:eastAsia="zh-CN"/>
              </w:rPr>
              <w:t>描边壳要求模型法线朝外；先算法线朝向和，朝内先翻一次</w:t>
            </w:r>
          </w:p>
        </w:tc>
        <w:tc>
          <w:tcPr>
            <w:tcW w:w="2494" w:type="dxa"/>
          </w:tcPr>
          <w:p w14:paraId="381E3E14" w14:textId="77777777" w:rsidR="00F22F1C" w:rsidRDefault="00000000">
            <w:pPr>
              <w:rPr>
                <w:lang w:eastAsia="zh-CN"/>
              </w:rPr>
            </w:pPr>
            <w:r>
              <w:rPr>
                <w:sz w:val="19"/>
                <w:lang w:eastAsia="zh-CN"/>
              </w:rPr>
              <w:t>整个人被黑壳盖成剪影</w:t>
            </w:r>
          </w:p>
        </w:tc>
      </w:tr>
    </w:tbl>
    <w:p w14:paraId="6FEF1C15" w14:textId="77777777" w:rsidR="00F22F1C" w:rsidRDefault="00F22F1C">
      <w:pPr>
        <w:spacing w:after="40"/>
        <w:rPr>
          <w:lang w:eastAsia="zh-CN"/>
        </w:rPr>
      </w:pPr>
    </w:p>
    <w:p w14:paraId="4315385B" w14:textId="77777777" w:rsidR="00F22F1C" w:rsidRDefault="00000000">
      <w:pPr>
        <w:pStyle w:val="21"/>
        <w:rPr>
          <w:lang w:eastAsia="zh-CN"/>
        </w:rPr>
      </w:pPr>
      <w:proofErr w:type="gramStart"/>
      <w:r>
        <w:rPr>
          <w:lang w:eastAsia="zh-CN"/>
        </w:rPr>
        <w:t xml:space="preserve">5.4  </w:t>
      </w:r>
      <w:r>
        <w:rPr>
          <w:lang w:eastAsia="zh-CN"/>
        </w:rPr>
        <w:t>它自己的使用声明讲了什么</w:t>
      </w:r>
      <w:proofErr w:type="gramEnd"/>
    </w:p>
    <w:p w14:paraId="201FD619" w14:textId="77777777" w:rsidR="00F22F1C" w:rsidRDefault="00000000">
      <w:pPr>
        <w:rPr>
          <w:lang w:eastAsia="zh-CN"/>
        </w:rPr>
      </w:pPr>
      <w:r>
        <w:rPr>
          <w:lang w:eastAsia="zh-CN"/>
        </w:rPr>
        <w:t>能力包的《使用声明》是它对使用者的正式条款。要点如下（原文以该项目的声明文件为准）：</w:t>
      </w:r>
    </w:p>
    <w:tbl>
      <w:tblPr>
        <w:tblStyle w:val="aff1"/>
        <w:tblW w:w="8503" w:type="dxa"/>
        <w:jc w:val="center"/>
        <w:tblLayout w:type="fixed"/>
        <w:tblLook w:val="04A0" w:firstRow="1" w:lastRow="0" w:firstColumn="1" w:lastColumn="0" w:noHBand="0" w:noVBand="1"/>
      </w:tblPr>
      <w:tblGrid>
        <w:gridCol w:w="1701"/>
        <w:gridCol w:w="6802"/>
      </w:tblGrid>
      <w:tr w:rsidR="00F22F1C" w14:paraId="4B771756" w14:textId="77777777">
        <w:trPr>
          <w:jc w:val="center"/>
        </w:trPr>
        <w:tc>
          <w:tcPr>
            <w:tcW w:w="1701" w:type="dxa"/>
          </w:tcPr>
          <w:p w14:paraId="00654B29" w14:textId="77777777" w:rsidR="00F22F1C" w:rsidRDefault="00000000">
            <w:proofErr w:type="spellStart"/>
            <w:r>
              <w:rPr>
                <w:b/>
                <w:sz w:val="20"/>
              </w:rPr>
              <w:t>条款</w:t>
            </w:r>
            <w:proofErr w:type="spellEnd"/>
          </w:p>
        </w:tc>
        <w:tc>
          <w:tcPr>
            <w:tcW w:w="6803" w:type="dxa"/>
          </w:tcPr>
          <w:p w14:paraId="490121B6" w14:textId="77777777" w:rsidR="00F22F1C" w:rsidRDefault="00000000">
            <w:r>
              <w:rPr>
                <w:b/>
                <w:sz w:val="20"/>
              </w:rPr>
              <w:t>内容</w:t>
            </w:r>
          </w:p>
        </w:tc>
      </w:tr>
      <w:tr w:rsidR="00F22F1C" w14:paraId="7583202F" w14:textId="77777777">
        <w:trPr>
          <w:jc w:val="center"/>
        </w:trPr>
        <w:tc>
          <w:tcPr>
            <w:tcW w:w="1701" w:type="dxa"/>
          </w:tcPr>
          <w:p w14:paraId="32C72CC3" w14:textId="77777777" w:rsidR="00F22F1C" w:rsidRDefault="00000000">
            <w:r>
              <w:rPr>
                <w:sz w:val="19"/>
              </w:rPr>
              <w:t>项目性质</w:t>
            </w:r>
          </w:p>
        </w:tc>
        <w:tc>
          <w:tcPr>
            <w:tcW w:w="6803" w:type="dxa"/>
          </w:tcPr>
          <w:p w14:paraId="1E0D0B9C" w14:textId="77777777" w:rsidR="00F22F1C" w:rsidRDefault="00000000">
            <w:pPr>
              <w:rPr>
                <w:lang w:eastAsia="zh-CN"/>
              </w:rPr>
            </w:pPr>
            <w:r>
              <w:rPr>
                <w:sz w:val="19"/>
                <w:lang w:eastAsia="zh-CN"/>
              </w:rPr>
              <w:t>个人开源项目，不是商业产品；不是官方产品，不隶属于任何游戏公司、模型作者或其关联方；未获其授权、赞助或背书</w:t>
            </w:r>
          </w:p>
        </w:tc>
      </w:tr>
      <w:tr w:rsidR="00F22F1C" w14:paraId="56E2CE9F" w14:textId="77777777">
        <w:trPr>
          <w:jc w:val="center"/>
        </w:trPr>
        <w:tc>
          <w:tcPr>
            <w:tcW w:w="1701" w:type="dxa"/>
          </w:tcPr>
          <w:p w14:paraId="427693F9" w14:textId="77777777" w:rsidR="00F22F1C" w:rsidRDefault="00000000">
            <w:proofErr w:type="spellStart"/>
            <w:r>
              <w:rPr>
                <w:sz w:val="19"/>
              </w:rPr>
              <w:t>授权方式</w:t>
            </w:r>
            <w:proofErr w:type="spellEnd"/>
          </w:p>
        </w:tc>
        <w:tc>
          <w:tcPr>
            <w:tcW w:w="6803" w:type="dxa"/>
          </w:tcPr>
          <w:p w14:paraId="5A179CAF" w14:textId="77777777" w:rsidR="00F22F1C" w:rsidRDefault="00000000">
            <w:pPr>
              <w:rPr>
                <w:lang w:eastAsia="zh-CN"/>
              </w:rPr>
            </w:pPr>
            <w:r>
              <w:rPr>
                <w:sz w:val="19"/>
                <w:lang w:eastAsia="zh-CN"/>
              </w:rPr>
              <w:t>MIT 许可证。一句话：完全开源，自由使用，只需署名</w:t>
            </w:r>
          </w:p>
        </w:tc>
      </w:tr>
      <w:tr w:rsidR="00F22F1C" w14:paraId="080761D6" w14:textId="77777777">
        <w:trPr>
          <w:jc w:val="center"/>
        </w:trPr>
        <w:tc>
          <w:tcPr>
            <w:tcW w:w="1701" w:type="dxa"/>
          </w:tcPr>
          <w:p w14:paraId="561D9CED" w14:textId="77777777" w:rsidR="00F22F1C" w:rsidRDefault="00000000">
            <w:proofErr w:type="spellStart"/>
            <w:r>
              <w:rPr>
                <w:sz w:val="19"/>
              </w:rPr>
              <w:lastRenderedPageBreak/>
              <w:t>明确允许</w:t>
            </w:r>
            <w:proofErr w:type="spellEnd"/>
          </w:p>
        </w:tc>
        <w:tc>
          <w:tcPr>
            <w:tcW w:w="6803" w:type="dxa"/>
          </w:tcPr>
          <w:p w14:paraId="491A10E8" w14:textId="77777777" w:rsidR="00F22F1C" w:rsidRDefault="00000000">
            <w:pPr>
              <w:rPr>
                <w:lang w:eastAsia="zh-CN"/>
              </w:rPr>
            </w:pPr>
            <w:r>
              <w:rPr>
                <w:sz w:val="19"/>
                <w:lang w:eastAsia="zh-CN"/>
              </w:rPr>
              <w:t>自由使用、复制、修改；个人学习研究创作；商业或闭源项目；</w:t>
            </w:r>
            <w:r>
              <w:rPr>
                <w:b/>
                <w:sz w:val="19"/>
                <w:lang w:eastAsia="zh-CN"/>
              </w:rPr>
              <w:t>打包进你自己的软件、EXE 或产品中分发</w:t>
            </w:r>
            <w:r>
              <w:rPr>
                <w:sz w:val="19"/>
                <w:lang w:eastAsia="zh-CN"/>
              </w:rPr>
              <w:t>；再发布、再许可、销售</w:t>
            </w:r>
          </w:p>
        </w:tc>
      </w:tr>
      <w:tr w:rsidR="00F22F1C" w14:paraId="670438F3" w14:textId="77777777">
        <w:trPr>
          <w:jc w:val="center"/>
        </w:trPr>
        <w:tc>
          <w:tcPr>
            <w:tcW w:w="1701" w:type="dxa"/>
          </w:tcPr>
          <w:p w14:paraId="1E410225" w14:textId="77777777" w:rsidR="00F22F1C" w:rsidRDefault="00000000">
            <w:proofErr w:type="spellStart"/>
            <w:r>
              <w:rPr>
                <w:sz w:val="19"/>
              </w:rPr>
              <w:t>唯一要求</w:t>
            </w:r>
            <w:proofErr w:type="spellEnd"/>
          </w:p>
        </w:tc>
        <w:tc>
          <w:tcPr>
            <w:tcW w:w="6803" w:type="dxa"/>
          </w:tcPr>
          <w:p w14:paraId="3EFC1025" w14:textId="77777777" w:rsidR="00F22F1C" w:rsidRDefault="00000000">
            <w:pPr>
              <w:rPr>
                <w:lang w:eastAsia="zh-CN"/>
              </w:rPr>
            </w:pPr>
            <w:r>
              <w:rPr>
                <w:sz w:val="19"/>
                <w:lang w:eastAsia="zh-CN"/>
              </w:rPr>
              <w:t>在你分发的内容中保留该项目的版权声明与 MIT 许可声明</w:t>
            </w:r>
          </w:p>
        </w:tc>
      </w:tr>
      <w:tr w:rsidR="00F22F1C" w14:paraId="0ED5DFF2" w14:textId="77777777">
        <w:trPr>
          <w:jc w:val="center"/>
        </w:trPr>
        <w:tc>
          <w:tcPr>
            <w:tcW w:w="1701" w:type="dxa"/>
          </w:tcPr>
          <w:p w14:paraId="2809B67E" w14:textId="77777777" w:rsidR="00F22F1C" w:rsidRDefault="00000000">
            <w:proofErr w:type="spellStart"/>
            <w:r>
              <w:rPr>
                <w:sz w:val="19"/>
              </w:rPr>
              <w:t>明确禁止</w:t>
            </w:r>
            <w:proofErr w:type="spellEnd"/>
          </w:p>
        </w:tc>
        <w:tc>
          <w:tcPr>
            <w:tcW w:w="6803" w:type="dxa"/>
          </w:tcPr>
          <w:p w14:paraId="17AACF0D" w14:textId="77777777" w:rsidR="00F22F1C" w:rsidRDefault="00000000">
            <w:pPr>
              <w:rPr>
                <w:lang w:eastAsia="zh-CN"/>
              </w:rPr>
            </w:pPr>
            <w:r>
              <w:rPr>
                <w:sz w:val="19"/>
                <w:lang w:eastAsia="zh-CN"/>
              </w:rPr>
              <w:t>声称由其原创、移除或篡改版权与许可声明；以其名义发布或背书；用它处理你无权使用的模型；</w:t>
            </w:r>
            <w:r>
              <w:rPr>
                <w:b/>
                <w:sz w:val="19"/>
                <w:lang w:eastAsia="zh-CN"/>
              </w:rPr>
              <w:t>把任何模型 / 贴图 / 动作 / 成图随它一起分发</w:t>
            </w:r>
            <w:r>
              <w:rPr>
                <w:sz w:val="19"/>
                <w:lang w:eastAsia="zh-CN"/>
              </w:rPr>
              <w:t>；用于违法、侵权、仇恨、色情等用途</w:t>
            </w:r>
          </w:p>
        </w:tc>
      </w:tr>
      <w:tr w:rsidR="00F22F1C" w14:paraId="43E783D8" w14:textId="77777777">
        <w:trPr>
          <w:jc w:val="center"/>
        </w:trPr>
        <w:tc>
          <w:tcPr>
            <w:tcW w:w="1701" w:type="dxa"/>
          </w:tcPr>
          <w:p w14:paraId="3DFCFF8F" w14:textId="77777777" w:rsidR="00F22F1C" w:rsidRDefault="00000000">
            <w:proofErr w:type="spellStart"/>
            <w:r>
              <w:rPr>
                <w:sz w:val="19"/>
              </w:rPr>
              <w:t>模型与素材</w:t>
            </w:r>
            <w:proofErr w:type="spellEnd"/>
          </w:p>
        </w:tc>
        <w:tc>
          <w:tcPr>
            <w:tcW w:w="6803" w:type="dxa"/>
          </w:tcPr>
          <w:p w14:paraId="2DE4F714" w14:textId="77777777" w:rsidR="00F22F1C" w:rsidRDefault="00000000">
            <w:pPr>
              <w:rPr>
                <w:lang w:eastAsia="zh-CN"/>
              </w:rPr>
            </w:pPr>
            <w:r>
              <w:rPr>
                <w:sz w:val="19"/>
                <w:lang w:eastAsia="zh-CN"/>
              </w:rPr>
              <w:t>不以任何方式改变或豁免模型作者与底层 IP 权利人的条款</w:t>
            </w:r>
          </w:p>
        </w:tc>
      </w:tr>
      <w:tr w:rsidR="00F22F1C" w14:paraId="1FF93C21" w14:textId="77777777">
        <w:trPr>
          <w:jc w:val="center"/>
        </w:trPr>
        <w:tc>
          <w:tcPr>
            <w:tcW w:w="1701" w:type="dxa"/>
          </w:tcPr>
          <w:p w14:paraId="23B9DD8C" w14:textId="77777777" w:rsidR="00F22F1C" w:rsidRDefault="00000000">
            <w:proofErr w:type="spellStart"/>
            <w:r>
              <w:rPr>
                <w:sz w:val="19"/>
              </w:rPr>
              <w:t>打包要求</w:t>
            </w:r>
            <w:proofErr w:type="spellEnd"/>
          </w:p>
        </w:tc>
        <w:tc>
          <w:tcPr>
            <w:tcW w:w="6803" w:type="dxa"/>
          </w:tcPr>
          <w:p w14:paraId="2C7502CD" w14:textId="77777777" w:rsidR="00F22F1C" w:rsidRDefault="00000000">
            <w:pPr>
              <w:rPr>
                <w:lang w:eastAsia="zh-CN"/>
              </w:rPr>
            </w:pPr>
            <w:r>
              <w:rPr>
                <w:sz w:val="19"/>
                <w:lang w:eastAsia="zh-CN"/>
              </w:rPr>
              <w:t>保留 LICENSE，或把许可全文放入「关于」对话框 / 安装目录；保留源文件中的版权声明与 SPDX 标识</w:t>
            </w:r>
          </w:p>
        </w:tc>
      </w:tr>
    </w:tbl>
    <w:p w14:paraId="378486AB" w14:textId="77777777" w:rsidR="00F22F1C" w:rsidRDefault="00F22F1C">
      <w:pPr>
        <w:spacing w:after="40"/>
        <w:rPr>
          <w:lang w:eastAsia="zh-CN"/>
        </w:rPr>
      </w:pPr>
    </w:p>
    <w:p w14:paraId="722F2F4D" w14:textId="77777777" w:rsidR="00F22F1C" w:rsidRDefault="00000000">
      <w:pPr>
        <w:pStyle w:val="21"/>
        <w:rPr>
          <w:lang w:eastAsia="zh-CN"/>
        </w:rPr>
      </w:pPr>
      <w:proofErr w:type="gramStart"/>
      <w:r>
        <w:rPr>
          <w:lang w:eastAsia="zh-CN"/>
        </w:rPr>
        <w:t xml:space="preserve">5.5  </w:t>
      </w:r>
      <w:r>
        <w:rPr>
          <w:lang w:eastAsia="zh-CN"/>
        </w:rPr>
        <w:t>它的来源</w:t>
      </w:r>
      <w:proofErr w:type="gramEnd"/>
      <w:r>
        <w:rPr>
          <w:lang w:eastAsia="zh-CN"/>
        </w:rPr>
        <w:t>、版本与许可（本软件集成的这一份）</w:t>
      </w:r>
    </w:p>
    <w:tbl>
      <w:tblPr>
        <w:tblStyle w:val="aff1"/>
        <w:tblW w:w="8503" w:type="dxa"/>
        <w:jc w:val="center"/>
        <w:tblLayout w:type="fixed"/>
        <w:tblLook w:val="04A0" w:firstRow="1" w:lastRow="0" w:firstColumn="1" w:lastColumn="0" w:noHBand="0" w:noVBand="1"/>
      </w:tblPr>
      <w:tblGrid>
        <w:gridCol w:w="1587"/>
        <w:gridCol w:w="6916"/>
      </w:tblGrid>
      <w:tr w:rsidR="00F22F1C" w14:paraId="2349E747" w14:textId="77777777">
        <w:trPr>
          <w:jc w:val="center"/>
        </w:trPr>
        <w:tc>
          <w:tcPr>
            <w:tcW w:w="1587" w:type="dxa"/>
          </w:tcPr>
          <w:p w14:paraId="17368D5E" w14:textId="77777777" w:rsidR="00F22F1C" w:rsidRDefault="00000000">
            <w:r>
              <w:rPr>
                <w:b/>
                <w:sz w:val="20"/>
              </w:rPr>
              <w:t>项</w:t>
            </w:r>
          </w:p>
        </w:tc>
        <w:tc>
          <w:tcPr>
            <w:tcW w:w="6917" w:type="dxa"/>
          </w:tcPr>
          <w:p w14:paraId="22DA144F" w14:textId="77777777" w:rsidR="00F22F1C" w:rsidRDefault="00000000">
            <w:r>
              <w:rPr>
                <w:b/>
                <w:sz w:val="20"/>
              </w:rPr>
              <w:t>内容</w:t>
            </w:r>
          </w:p>
        </w:tc>
      </w:tr>
      <w:tr w:rsidR="00F22F1C" w14:paraId="0BA55E69" w14:textId="77777777">
        <w:trPr>
          <w:jc w:val="center"/>
        </w:trPr>
        <w:tc>
          <w:tcPr>
            <w:tcW w:w="1587" w:type="dxa"/>
          </w:tcPr>
          <w:p w14:paraId="653A5AB2" w14:textId="77777777" w:rsidR="00F22F1C" w:rsidRDefault="00000000">
            <w:r>
              <w:rPr>
                <w:sz w:val="19"/>
              </w:rPr>
              <w:t>来源</w:t>
            </w:r>
          </w:p>
        </w:tc>
        <w:tc>
          <w:tcPr>
            <w:tcW w:w="6917" w:type="dxa"/>
          </w:tcPr>
          <w:p w14:paraId="0AB63895" w14:textId="77777777" w:rsidR="00F22F1C" w:rsidRDefault="00000000">
            <w:pPr>
              <w:rPr>
                <w:lang w:eastAsia="zh-CN"/>
              </w:rPr>
            </w:pPr>
            <w:r>
              <w:rPr>
                <w:sz w:val="19"/>
                <w:lang w:eastAsia="zh-CN"/>
              </w:rPr>
              <w:t>上述开源项目，以原样副本集成进本软件</w:t>
            </w:r>
          </w:p>
        </w:tc>
      </w:tr>
      <w:tr w:rsidR="00F22F1C" w14:paraId="1F152E63" w14:textId="77777777">
        <w:trPr>
          <w:jc w:val="center"/>
        </w:trPr>
        <w:tc>
          <w:tcPr>
            <w:tcW w:w="1587" w:type="dxa"/>
          </w:tcPr>
          <w:p w14:paraId="6223910C" w14:textId="77777777" w:rsidR="00F22F1C" w:rsidRDefault="00000000">
            <w:proofErr w:type="spellStart"/>
            <w:r>
              <w:rPr>
                <w:sz w:val="19"/>
              </w:rPr>
              <w:t>集成版本</w:t>
            </w:r>
            <w:proofErr w:type="spellEnd"/>
          </w:p>
        </w:tc>
        <w:tc>
          <w:tcPr>
            <w:tcW w:w="6917" w:type="dxa"/>
          </w:tcPr>
          <w:p w14:paraId="09806E53" w14:textId="77777777" w:rsidR="00F22F1C" w:rsidRDefault="00000000">
            <w:r>
              <w:rPr>
                <w:sz w:val="19"/>
              </w:rPr>
              <w:t>2.0.0（2026-10）</w:t>
            </w:r>
          </w:p>
        </w:tc>
      </w:tr>
      <w:tr w:rsidR="00F22F1C" w14:paraId="2AE24BEA" w14:textId="77777777">
        <w:trPr>
          <w:jc w:val="center"/>
        </w:trPr>
        <w:tc>
          <w:tcPr>
            <w:tcW w:w="1587" w:type="dxa"/>
          </w:tcPr>
          <w:p w14:paraId="0AA14357" w14:textId="77777777" w:rsidR="00F22F1C" w:rsidRDefault="00000000">
            <w:r>
              <w:rPr>
                <w:sz w:val="19"/>
              </w:rPr>
              <w:t>版本演进</w:t>
            </w:r>
          </w:p>
        </w:tc>
        <w:tc>
          <w:tcPr>
            <w:tcW w:w="6917" w:type="dxa"/>
          </w:tcPr>
          <w:p w14:paraId="67A11CFF" w14:textId="77777777" w:rsidR="00F22F1C" w:rsidRDefault="00000000">
            <w:pPr>
              <w:rPr>
                <w:lang w:eastAsia="zh-CN"/>
              </w:rPr>
            </w:pPr>
            <w:r>
              <w:rPr>
                <w:sz w:val="19"/>
                <w:lang w:eastAsia="zh-CN"/>
              </w:rPr>
              <w:t>v1 只做「严格还原 MMD」；v2.0.0 在其之上加了一层可关的二次元观感，并保持旧行为完整保留（严格还原模式下与 v1 逐像素一致）</w:t>
            </w:r>
          </w:p>
        </w:tc>
      </w:tr>
      <w:tr w:rsidR="00F22F1C" w14:paraId="23CE43C1" w14:textId="77777777">
        <w:trPr>
          <w:jc w:val="center"/>
        </w:trPr>
        <w:tc>
          <w:tcPr>
            <w:tcW w:w="1587" w:type="dxa"/>
          </w:tcPr>
          <w:p w14:paraId="46870B5A" w14:textId="77777777" w:rsidR="00F22F1C" w:rsidRDefault="00000000">
            <w:proofErr w:type="spellStart"/>
            <w:r>
              <w:rPr>
                <w:sz w:val="19"/>
              </w:rPr>
              <w:t>许可</w:t>
            </w:r>
            <w:proofErr w:type="spellEnd"/>
          </w:p>
        </w:tc>
        <w:tc>
          <w:tcPr>
            <w:tcW w:w="6917" w:type="dxa"/>
          </w:tcPr>
          <w:p w14:paraId="45CB5024" w14:textId="77777777" w:rsidR="00F22F1C" w:rsidRDefault="00000000">
            <w:r>
              <w:rPr>
                <w:sz w:val="19"/>
              </w:rPr>
              <w:t>MIT</w:t>
            </w:r>
          </w:p>
        </w:tc>
      </w:tr>
      <w:tr w:rsidR="00F22F1C" w14:paraId="5B22AFFA" w14:textId="77777777">
        <w:trPr>
          <w:jc w:val="center"/>
        </w:trPr>
        <w:tc>
          <w:tcPr>
            <w:tcW w:w="1587" w:type="dxa"/>
          </w:tcPr>
          <w:p w14:paraId="3B0A1250" w14:textId="77777777" w:rsidR="00F22F1C" w:rsidRDefault="00000000">
            <w:r>
              <w:rPr>
                <w:sz w:val="19"/>
              </w:rPr>
              <w:t>随附文件</w:t>
            </w:r>
          </w:p>
        </w:tc>
        <w:tc>
          <w:tcPr>
            <w:tcW w:w="6917" w:type="dxa"/>
          </w:tcPr>
          <w:p w14:paraId="0C6D60AE" w14:textId="77777777" w:rsidR="00F22F1C" w:rsidRDefault="00000000">
            <w:pPr>
              <w:rPr>
                <w:lang w:eastAsia="zh-CN"/>
              </w:rPr>
            </w:pPr>
            <w:r>
              <w:rPr>
                <w:sz w:val="19"/>
                <w:lang w:eastAsia="zh-CN"/>
              </w:rPr>
              <w:t>许可证原文、来源与许可说明、致谢声明、版本标识</w:t>
            </w:r>
          </w:p>
        </w:tc>
      </w:tr>
      <w:tr w:rsidR="00F22F1C" w14:paraId="6C1AD62E" w14:textId="77777777">
        <w:trPr>
          <w:jc w:val="center"/>
        </w:trPr>
        <w:tc>
          <w:tcPr>
            <w:tcW w:w="1587" w:type="dxa"/>
          </w:tcPr>
          <w:p w14:paraId="5CC5EF92" w14:textId="77777777" w:rsidR="00F22F1C" w:rsidRDefault="00000000">
            <w:proofErr w:type="spellStart"/>
            <w:r>
              <w:rPr>
                <w:sz w:val="19"/>
              </w:rPr>
              <w:t>许可义务</w:t>
            </w:r>
            <w:proofErr w:type="spellEnd"/>
          </w:p>
        </w:tc>
        <w:tc>
          <w:tcPr>
            <w:tcW w:w="6917" w:type="dxa"/>
          </w:tcPr>
          <w:p w14:paraId="3084A781" w14:textId="77777777" w:rsidR="00F22F1C" w:rsidRDefault="00000000">
            <w:r>
              <w:rPr>
                <w:sz w:val="19"/>
              </w:rPr>
              <w:t>保留许可证原文。安装目录里的 LICENSE_MMD渲染.txt 就是它，请勿删除</w:t>
            </w:r>
          </w:p>
        </w:tc>
      </w:tr>
      <w:tr w:rsidR="00F22F1C" w14:paraId="31244275" w14:textId="77777777">
        <w:trPr>
          <w:jc w:val="center"/>
        </w:trPr>
        <w:tc>
          <w:tcPr>
            <w:tcW w:w="1587" w:type="dxa"/>
          </w:tcPr>
          <w:p w14:paraId="5C978624" w14:textId="77777777" w:rsidR="00F22F1C" w:rsidRDefault="00000000">
            <w:r>
              <w:rPr>
                <w:sz w:val="19"/>
              </w:rPr>
              <w:t>覆盖范围</w:t>
            </w:r>
          </w:p>
        </w:tc>
        <w:tc>
          <w:tcPr>
            <w:tcW w:w="6917" w:type="dxa"/>
          </w:tcPr>
          <w:p w14:paraId="3C01EE6B" w14:textId="77777777" w:rsidR="00F22F1C" w:rsidRDefault="00000000">
            <w:pPr>
              <w:rPr>
                <w:lang w:eastAsia="zh-CN"/>
              </w:rPr>
            </w:pPr>
            <w:r>
              <w:rPr>
                <w:sz w:val="19"/>
                <w:lang w:eastAsia="zh-CN"/>
              </w:rPr>
              <w:t>只覆盖代码与文档，不覆盖任何模型、贴图、角色素材</w:t>
            </w:r>
          </w:p>
        </w:tc>
      </w:tr>
      <w:tr w:rsidR="00F22F1C" w14:paraId="03AA1AF0" w14:textId="77777777">
        <w:trPr>
          <w:jc w:val="center"/>
        </w:trPr>
        <w:tc>
          <w:tcPr>
            <w:tcW w:w="1587" w:type="dxa"/>
          </w:tcPr>
          <w:p w14:paraId="57165633" w14:textId="77777777" w:rsidR="00F22F1C" w:rsidRDefault="00000000">
            <w:proofErr w:type="spellStart"/>
            <w:r>
              <w:rPr>
                <w:sz w:val="19"/>
              </w:rPr>
              <w:t>集成方式</w:t>
            </w:r>
            <w:proofErr w:type="spellEnd"/>
          </w:p>
        </w:tc>
        <w:tc>
          <w:tcPr>
            <w:tcW w:w="6917" w:type="dxa"/>
          </w:tcPr>
          <w:p w14:paraId="0EF5B840" w14:textId="77777777" w:rsidR="00F22F1C" w:rsidRDefault="00000000">
            <w:pPr>
              <w:rPr>
                <w:lang w:eastAsia="zh-CN"/>
              </w:rPr>
            </w:pPr>
            <w:r>
              <w:rPr>
                <w:sz w:val="19"/>
                <w:lang w:eastAsia="zh-CN"/>
              </w:rPr>
              <w:t>以原样副本放进安装目录；本软件不在其中改功能，上游更新时整体替换，不逐行打补丁</w:t>
            </w:r>
          </w:p>
        </w:tc>
      </w:tr>
    </w:tbl>
    <w:p w14:paraId="2FD818B1" w14:textId="77777777" w:rsidR="00F22F1C" w:rsidRDefault="00F22F1C">
      <w:pPr>
        <w:spacing w:after="40"/>
        <w:rPr>
          <w:lang w:eastAsia="zh-CN"/>
        </w:rPr>
      </w:pPr>
    </w:p>
    <w:p w14:paraId="10381E4A" w14:textId="77777777" w:rsidR="00F22F1C" w:rsidRDefault="00000000">
      <w:pPr>
        <w:spacing w:before="80" w:after="120"/>
        <w:ind w:left="227"/>
        <w:rPr>
          <w:lang w:eastAsia="zh-CN"/>
        </w:rPr>
      </w:pPr>
      <w:r>
        <w:rPr>
          <w:b/>
          <w:color w:val="1F3A5F"/>
          <w:sz w:val="20"/>
          <w:lang w:eastAsia="zh-CN"/>
        </w:rPr>
        <w:t>注意：能力包的 MIT 许可允许自由使用与再分发，但不授予任何模型的权利。用它渲染你自己的模型，模型版权仍归模型作者。</w:t>
      </w:r>
    </w:p>
    <w:p w14:paraId="53EEA425" w14:textId="77777777" w:rsidR="00F22F1C" w:rsidRDefault="00000000">
      <w:pPr>
        <w:pStyle w:val="21"/>
        <w:rPr>
          <w:lang w:eastAsia="zh-CN"/>
        </w:rPr>
      </w:pPr>
      <w:proofErr w:type="gramStart"/>
      <w:r>
        <w:rPr>
          <w:lang w:eastAsia="zh-CN"/>
        </w:rPr>
        <w:lastRenderedPageBreak/>
        <w:t xml:space="preserve">5.6  </w:t>
      </w:r>
      <w:r>
        <w:rPr>
          <w:lang w:eastAsia="zh-CN"/>
        </w:rPr>
        <w:t>再分发本软件时</w:t>
      </w:r>
      <w:proofErr w:type="gramEnd"/>
      <w:r>
        <w:rPr>
          <w:lang w:eastAsia="zh-CN"/>
        </w:rPr>
        <w:t>，我们必须同时遵守的</w:t>
      </w:r>
    </w:p>
    <w:p w14:paraId="051C002E" w14:textId="77777777" w:rsidR="00F22F1C" w:rsidRDefault="00000000">
      <w:r>
        <w:rPr>
          <w:lang w:eastAsia="zh-CN"/>
        </w:rPr>
        <w:t>本软件把能力包打包分发，因此受它声明的约束。</w:t>
      </w:r>
      <w:proofErr w:type="spellStart"/>
      <w:r>
        <w:t>下列几条是硬性的</w:t>
      </w:r>
      <w:proofErr w:type="spellEnd"/>
      <w:r>
        <w:t>：</w:t>
      </w:r>
    </w:p>
    <w:tbl>
      <w:tblPr>
        <w:tblStyle w:val="aff1"/>
        <w:tblW w:w="8503" w:type="dxa"/>
        <w:jc w:val="center"/>
        <w:tblLayout w:type="fixed"/>
        <w:tblLook w:val="04A0" w:firstRow="1" w:lastRow="0" w:firstColumn="1" w:lastColumn="0" w:noHBand="0" w:noVBand="1"/>
      </w:tblPr>
      <w:tblGrid>
        <w:gridCol w:w="2494"/>
        <w:gridCol w:w="6009"/>
      </w:tblGrid>
      <w:tr w:rsidR="00F22F1C" w14:paraId="503E2CA9" w14:textId="77777777">
        <w:trPr>
          <w:jc w:val="center"/>
        </w:trPr>
        <w:tc>
          <w:tcPr>
            <w:tcW w:w="2494" w:type="dxa"/>
          </w:tcPr>
          <w:p w14:paraId="1E3F84EF" w14:textId="77777777" w:rsidR="00F22F1C" w:rsidRDefault="00000000">
            <w:r>
              <w:rPr>
                <w:b/>
                <w:sz w:val="20"/>
              </w:rPr>
              <w:t>要求</w:t>
            </w:r>
          </w:p>
        </w:tc>
        <w:tc>
          <w:tcPr>
            <w:tcW w:w="6009" w:type="dxa"/>
          </w:tcPr>
          <w:p w14:paraId="05DB7C5A" w14:textId="77777777" w:rsidR="00F22F1C" w:rsidRDefault="00000000">
            <w:r>
              <w:rPr>
                <w:b/>
                <w:sz w:val="20"/>
              </w:rPr>
              <w:t>本软件的做法</w:t>
            </w:r>
          </w:p>
        </w:tc>
      </w:tr>
      <w:tr w:rsidR="00F22F1C" w14:paraId="03F5EEA4" w14:textId="77777777">
        <w:trPr>
          <w:jc w:val="center"/>
        </w:trPr>
        <w:tc>
          <w:tcPr>
            <w:tcW w:w="2494" w:type="dxa"/>
          </w:tcPr>
          <w:p w14:paraId="7C44306C" w14:textId="77777777" w:rsidR="00F22F1C" w:rsidRDefault="00000000">
            <w:r>
              <w:rPr>
                <w:sz w:val="19"/>
              </w:rPr>
              <w:t>保留版权与许可声明</w:t>
            </w:r>
          </w:p>
        </w:tc>
        <w:tc>
          <w:tcPr>
            <w:tcW w:w="6009" w:type="dxa"/>
          </w:tcPr>
          <w:p w14:paraId="5F02A80D" w14:textId="77777777" w:rsidR="00F22F1C" w:rsidRDefault="00000000">
            <w:pPr>
              <w:rPr>
                <w:lang w:eastAsia="zh-CN"/>
              </w:rPr>
            </w:pPr>
            <w:r>
              <w:rPr>
                <w:sz w:val="19"/>
                <w:lang w:eastAsia="zh-CN"/>
              </w:rPr>
              <w:t>安装目录随附其许可证原文与来源说明，不在打包时剔除</w:t>
            </w:r>
          </w:p>
        </w:tc>
      </w:tr>
      <w:tr w:rsidR="00F22F1C" w14:paraId="6677E8F9" w14:textId="77777777">
        <w:trPr>
          <w:jc w:val="center"/>
        </w:trPr>
        <w:tc>
          <w:tcPr>
            <w:tcW w:w="2494" w:type="dxa"/>
          </w:tcPr>
          <w:p w14:paraId="0CD0BCFB" w14:textId="77777777" w:rsidR="00F22F1C" w:rsidRDefault="00000000">
            <w:proofErr w:type="spellStart"/>
            <w:r>
              <w:rPr>
                <w:sz w:val="19"/>
              </w:rPr>
              <w:t>不声称其原创</w:t>
            </w:r>
            <w:proofErr w:type="spellEnd"/>
          </w:p>
        </w:tc>
        <w:tc>
          <w:tcPr>
            <w:tcW w:w="6009" w:type="dxa"/>
          </w:tcPr>
          <w:p w14:paraId="3EEEB3E3" w14:textId="77777777" w:rsidR="00F22F1C" w:rsidRDefault="00000000">
            <w:pPr>
              <w:rPr>
                <w:lang w:eastAsia="zh-CN"/>
              </w:rPr>
            </w:pPr>
            <w:r>
              <w:rPr>
                <w:sz w:val="19"/>
                <w:lang w:eastAsia="zh-CN"/>
              </w:rPr>
              <w:t>本文件第四章已明确：相关实现属于能力包，不属于本软件</w:t>
            </w:r>
          </w:p>
        </w:tc>
      </w:tr>
      <w:tr w:rsidR="00F22F1C" w14:paraId="4A8F000F" w14:textId="77777777">
        <w:trPr>
          <w:jc w:val="center"/>
        </w:trPr>
        <w:tc>
          <w:tcPr>
            <w:tcW w:w="2494" w:type="dxa"/>
          </w:tcPr>
          <w:p w14:paraId="21318CAC" w14:textId="77777777" w:rsidR="00F22F1C" w:rsidRDefault="00000000">
            <w:proofErr w:type="spellStart"/>
            <w:r>
              <w:rPr>
                <w:sz w:val="19"/>
              </w:rPr>
              <w:t>不以其名义背书</w:t>
            </w:r>
            <w:proofErr w:type="spellEnd"/>
          </w:p>
        </w:tc>
        <w:tc>
          <w:tcPr>
            <w:tcW w:w="6009" w:type="dxa"/>
          </w:tcPr>
          <w:p w14:paraId="04EE71C3" w14:textId="77777777" w:rsidR="00F22F1C" w:rsidRDefault="00000000">
            <w:pPr>
              <w:rPr>
                <w:lang w:eastAsia="zh-CN"/>
              </w:rPr>
            </w:pPr>
            <w:r>
              <w:rPr>
                <w:sz w:val="19"/>
                <w:lang w:eastAsia="zh-CN"/>
              </w:rPr>
              <w:t>不对外表示本软件是能力包的官方发行版或合作产品</w:t>
            </w:r>
          </w:p>
        </w:tc>
      </w:tr>
      <w:tr w:rsidR="00F22F1C" w14:paraId="70569481" w14:textId="77777777">
        <w:trPr>
          <w:jc w:val="center"/>
        </w:trPr>
        <w:tc>
          <w:tcPr>
            <w:tcW w:w="2494" w:type="dxa"/>
          </w:tcPr>
          <w:p w14:paraId="6B021E75" w14:textId="77777777" w:rsidR="00F22F1C" w:rsidRDefault="00000000">
            <w:proofErr w:type="spellStart"/>
            <w:r>
              <w:rPr>
                <w:sz w:val="19"/>
              </w:rPr>
              <w:t>不夹带模型与素材</w:t>
            </w:r>
            <w:proofErr w:type="spellEnd"/>
          </w:p>
        </w:tc>
        <w:tc>
          <w:tcPr>
            <w:tcW w:w="6009" w:type="dxa"/>
          </w:tcPr>
          <w:p w14:paraId="4B5754A1" w14:textId="77777777" w:rsidR="00F22F1C" w:rsidRDefault="00000000">
            <w:pPr>
              <w:rPr>
                <w:lang w:eastAsia="zh-CN"/>
              </w:rPr>
            </w:pPr>
            <w:r>
              <w:rPr>
                <w:sz w:val="19"/>
                <w:lang w:eastAsia="zh-CN"/>
              </w:rPr>
              <w:t>本软件零内置素材；安装包里没有任何模型、贴图、动作、成图</w:t>
            </w:r>
          </w:p>
        </w:tc>
      </w:tr>
      <w:tr w:rsidR="00F22F1C" w14:paraId="7A0DCEFF" w14:textId="77777777">
        <w:trPr>
          <w:jc w:val="center"/>
        </w:trPr>
        <w:tc>
          <w:tcPr>
            <w:tcW w:w="2494" w:type="dxa"/>
          </w:tcPr>
          <w:p w14:paraId="448C07E8" w14:textId="77777777" w:rsidR="00F22F1C" w:rsidRDefault="00000000">
            <w:proofErr w:type="spellStart"/>
            <w:r>
              <w:rPr>
                <w:sz w:val="19"/>
              </w:rPr>
              <w:t>按其来源标注版本</w:t>
            </w:r>
            <w:proofErr w:type="spellEnd"/>
          </w:p>
        </w:tc>
        <w:tc>
          <w:tcPr>
            <w:tcW w:w="6009" w:type="dxa"/>
          </w:tcPr>
          <w:p w14:paraId="4B18309D" w14:textId="77777777" w:rsidR="00F22F1C" w:rsidRDefault="00000000">
            <w:pPr>
              <w:rPr>
                <w:lang w:eastAsia="zh-CN"/>
              </w:rPr>
            </w:pPr>
            <w:r>
              <w:rPr>
                <w:sz w:val="19"/>
                <w:lang w:eastAsia="zh-CN"/>
              </w:rPr>
              <w:t>安装目录附有该组件的版本标识，可核对集成的是哪一版</w:t>
            </w:r>
          </w:p>
        </w:tc>
      </w:tr>
    </w:tbl>
    <w:p w14:paraId="7ECB1647" w14:textId="77777777" w:rsidR="00F22F1C" w:rsidRDefault="00F22F1C">
      <w:pPr>
        <w:spacing w:after="40"/>
        <w:rPr>
          <w:lang w:eastAsia="zh-CN"/>
        </w:rPr>
      </w:pPr>
    </w:p>
    <w:p w14:paraId="5022958E" w14:textId="77777777" w:rsidR="00F22F1C" w:rsidRDefault="00000000">
      <w:pPr>
        <w:pStyle w:val="21"/>
        <w:rPr>
          <w:lang w:eastAsia="zh-CN"/>
        </w:rPr>
      </w:pPr>
      <w:proofErr w:type="gramStart"/>
      <w:r>
        <w:rPr>
          <w:lang w:eastAsia="zh-CN"/>
        </w:rPr>
        <w:t xml:space="preserve">5.7  </w:t>
      </w:r>
      <w:r>
        <w:rPr>
          <w:lang w:eastAsia="zh-CN"/>
        </w:rPr>
        <w:t>技术文献来源与致谢</w:t>
      </w:r>
      <w:proofErr w:type="gramEnd"/>
    </w:p>
    <w:p w14:paraId="59D05ADA" w14:textId="77777777" w:rsidR="00F22F1C" w:rsidRDefault="00000000">
      <w:pPr>
        <w:rPr>
          <w:lang w:eastAsia="zh-CN"/>
        </w:rPr>
      </w:pPr>
      <w:r>
        <w:rPr>
          <w:lang w:eastAsia="zh-CN"/>
        </w:rPr>
        <w:t>能力包的规格文档里关于 MMD 材质机制的说明，参考并转述了下列公开资料。它们只转述技术事实（公式、维度、加算 / 乘算语义）并标注来源，未复制其正文；上述页面的著作权归各自作者：</w:t>
      </w:r>
    </w:p>
    <w:tbl>
      <w:tblPr>
        <w:tblStyle w:val="aff1"/>
        <w:tblW w:w="8503" w:type="dxa"/>
        <w:jc w:val="center"/>
        <w:tblLayout w:type="fixed"/>
        <w:tblLook w:val="04A0" w:firstRow="1" w:lastRow="0" w:firstColumn="1" w:lastColumn="0" w:noHBand="0" w:noVBand="1"/>
      </w:tblPr>
      <w:tblGrid>
        <w:gridCol w:w="3628"/>
        <w:gridCol w:w="4875"/>
      </w:tblGrid>
      <w:tr w:rsidR="00F22F1C" w14:paraId="5A28D1D4" w14:textId="77777777">
        <w:trPr>
          <w:jc w:val="center"/>
        </w:trPr>
        <w:tc>
          <w:tcPr>
            <w:tcW w:w="3628" w:type="dxa"/>
          </w:tcPr>
          <w:p w14:paraId="293A371C" w14:textId="77777777" w:rsidR="00F22F1C" w:rsidRDefault="00000000">
            <w:proofErr w:type="spellStart"/>
            <w:r>
              <w:rPr>
                <w:b/>
                <w:sz w:val="20"/>
              </w:rPr>
              <w:t>来源</w:t>
            </w:r>
            <w:proofErr w:type="spellEnd"/>
          </w:p>
        </w:tc>
        <w:tc>
          <w:tcPr>
            <w:tcW w:w="4876" w:type="dxa"/>
          </w:tcPr>
          <w:p w14:paraId="396105D0" w14:textId="77777777" w:rsidR="00F22F1C" w:rsidRDefault="00000000">
            <w:r>
              <w:rPr>
                <w:b/>
                <w:sz w:val="20"/>
              </w:rPr>
              <w:t>用于</w:t>
            </w:r>
          </w:p>
        </w:tc>
      </w:tr>
      <w:tr w:rsidR="00F22F1C" w14:paraId="422FC73E" w14:textId="77777777">
        <w:trPr>
          <w:jc w:val="center"/>
        </w:trPr>
        <w:tc>
          <w:tcPr>
            <w:tcW w:w="3628" w:type="dxa"/>
          </w:tcPr>
          <w:p w14:paraId="6B06A6FA" w14:textId="77777777" w:rsidR="00F22F1C" w:rsidRDefault="00000000">
            <w:pPr>
              <w:rPr>
                <w:lang w:eastAsia="zh-CN"/>
              </w:rPr>
            </w:pPr>
            <w:r>
              <w:rPr>
                <w:sz w:val="19"/>
                <w:lang w:eastAsia="zh-CN"/>
              </w:rPr>
              <w:t>PMX 编辑器使用说明（球面贴图章节）</w:t>
            </w:r>
          </w:p>
        </w:tc>
        <w:tc>
          <w:tcPr>
            <w:tcW w:w="4876" w:type="dxa"/>
          </w:tcPr>
          <w:p w14:paraId="7940B369" w14:textId="77777777" w:rsidR="00F22F1C" w:rsidRDefault="00000000">
            <w:pPr>
              <w:rPr>
                <w:lang w:eastAsia="zh-CN"/>
              </w:rPr>
            </w:pPr>
            <w:r>
              <w:rPr>
                <w:sz w:val="19"/>
                <w:lang w:eastAsia="zh-CN"/>
              </w:rPr>
              <w:t>球面（Sphere）贴图机制与加算 / 乘算语义</w:t>
            </w:r>
          </w:p>
        </w:tc>
      </w:tr>
      <w:tr w:rsidR="00F22F1C" w14:paraId="39DB48C6" w14:textId="77777777">
        <w:trPr>
          <w:jc w:val="center"/>
        </w:trPr>
        <w:tc>
          <w:tcPr>
            <w:tcW w:w="3628" w:type="dxa"/>
          </w:tcPr>
          <w:p w14:paraId="3DFB785B" w14:textId="77777777" w:rsidR="00F22F1C" w:rsidRDefault="00000000">
            <w:pPr>
              <w:rPr>
                <w:lang w:eastAsia="zh-CN"/>
              </w:rPr>
            </w:pPr>
            <w:r>
              <w:rPr>
                <w:sz w:val="19"/>
                <w:lang w:eastAsia="zh-CN"/>
              </w:rPr>
              <w:t>PMX 编辑器使用说明（色阶贴图章节）</w:t>
            </w:r>
          </w:p>
        </w:tc>
        <w:tc>
          <w:tcPr>
            <w:tcW w:w="4876" w:type="dxa"/>
          </w:tcPr>
          <w:p w14:paraId="734504EF" w14:textId="77777777" w:rsidR="00F22F1C" w:rsidRDefault="00000000">
            <w:pPr>
              <w:rPr>
                <w:lang w:eastAsia="zh-CN"/>
              </w:rPr>
            </w:pPr>
            <w:r>
              <w:rPr>
                <w:sz w:val="19"/>
                <w:lang w:eastAsia="zh-CN"/>
              </w:rPr>
              <w:t>色阶（Toon）贴图机制</w:t>
            </w:r>
          </w:p>
        </w:tc>
      </w:tr>
      <w:tr w:rsidR="00F22F1C" w14:paraId="115620C5" w14:textId="77777777">
        <w:trPr>
          <w:jc w:val="center"/>
        </w:trPr>
        <w:tc>
          <w:tcPr>
            <w:tcW w:w="3628" w:type="dxa"/>
          </w:tcPr>
          <w:p w14:paraId="2C83A8D3" w14:textId="77777777" w:rsidR="00F22F1C" w:rsidRDefault="00000000">
            <w:pPr>
              <w:rPr>
                <w:lang w:eastAsia="zh-CN"/>
              </w:rPr>
            </w:pPr>
            <w:r>
              <w:rPr>
                <w:sz w:val="19"/>
                <w:lang w:eastAsia="zh-CN"/>
              </w:rPr>
              <w:t>MMD 相关资料站（球面贴图功能）</w:t>
            </w:r>
          </w:p>
        </w:tc>
        <w:tc>
          <w:tcPr>
            <w:tcW w:w="4876" w:type="dxa"/>
          </w:tcPr>
          <w:p w14:paraId="51F078C6" w14:textId="77777777" w:rsidR="00F22F1C" w:rsidRDefault="00000000">
            <w:proofErr w:type="spellStart"/>
            <w:r>
              <w:rPr>
                <w:sz w:val="19"/>
              </w:rPr>
              <w:t>球面贴图功能说明</w:t>
            </w:r>
            <w:proofErr w:type="spellEnd"/>
          </w:p>
        </w:tc>
      </w:tr>
      <w:tr w:rsidR="00F22F1C" w14:paraId="3D69408F" w14:textId="77777777">
        <w:trPr>
          <w:jc w:val="center"/>
        </w:trPr>
        <w:tc>
          <w:tcPr>
            <w:tcW w:w="3628" w:type="dxa"/>
          </w:tcPr>
          <w:p w14:paraId="3033DB11" w14:textId="77777777" w:rsidR="00F22F1C" w:rsidRDefault="00000000">
            <w:r>
              <w:rPr>
                <w:sz w:val="19"/>
              </w:rPr>
              <w:t>社区作者的 MMD Toon 机制解说</w:t>
            </w:r>
          </w:p>
        </w:tc>
        <w:tc>
          <w:tcPr>
            <w:tcW w:w="4876" w:type="dxa"/>
          </w:tcPr>
          <w:p w14:paraId="5067E92D" w14:textId="77777777" w:rsidR="00F22F1C" w:rsidRDefault="00000000">
            <w:pPr>
              <w:rPr>
                <w:lang w:eastAsia="zh-CN"/>
              </w:rPr>
            </w:pPr>
            <w:r>
              <w:rPr>
                <w:sz w:val="19"/>
                <w:lang w:eastAsia="zh-CN"/>
              </w:rPr>
              <w:t>MMD Toon 贴图机制解说</w:t>
            </w:r>
          </w:p>
        </w:tc>
      </w:tr>
    </w:tbl>
    <w:p w14:paraId="09DE864B" w14:textId="77777777" w:rsidR="00F22F1C" w:rsidRDefault="00F22F1C">
      <w:pPr>
        <w:spacing w:after="40"/>
        <w:rPr>
          <w:lang w:eastAsia="zh-CN"/>
        </w:rPr>
      </w:pPr>
    </w:p>
    <w:p w14:paraId="38D2A4A4" w14:textId="77777777" w:rsidR="00F22F1C" w:rsidRDefault="00000000">
      <w:pPr>
        <w:rPr>
          <w:lang w:eastAsia="zh-CN"/>
        </w:rPr>
      </w:pPr>
      <w:r>
        <w:rPr>
          <w:color w:val="606060"/>
          <w:sz w:val="20"/>
          <w:lang w:eastAsia="zh-CN"/>
        </w:rPr>
        <w:t>这些致谢与声明随其 NOTICE 文件一并出现在安装目录中。</w:t>
      </w:r>
    </w:p>
    <w:p w14:paraId="040306AB" w14:textId="77777777" w:rsidR="00F22F1C" w:rsidRDefault="00000000">
      <w:pPr>
        <w:pStyle w:val="21"/>
        <w:rPr>
          <w:lang w:eastAsia="zh-CN"/>
        </w:rPr>
      </w:pPr>
      <w:proofErr w:type="gramStart"/>
      <w:r>
        <w:rPr>
          <w:lang w:eastAsia="zh-CN"/>
        </w:rPr>
        <w:t xml:space="preserve">5.8  </w:t>
      </w:r>
      <w:r>
        <w:rPr>
          <w:lang w:eastAsia="zh-CN"/>
        </w:rPr>
        <w:t>集成时要留意的两处观感差异</w:t>
      </w:r>
      <w:proofErr w:type="gramEnd"/>
    </w:p>
    <w:p w14:paraId="03236E7F" w14:textId="77777777" w:rsidR="00F22F1C" w:rsidRDefault="00000000">
      <w:pPr>
        <w:pStyle w:val="a0"/>
        <w:spacing w:after="40"/>
        <w:ind w:left="340"/>
        <w:rPr>
          <w:lang w:eastAsia="zh-CN"/>
        </w:rPr>
      </w:pPr>
      <w:r>
        <w:rPr>
          <w:lang w:eastAsia="zh-CN"/>
        </w:rPr>
        <w:t>观感层开启时渲染耗时明显增加（内线通道约使耗时变为数倍）。本软件按用户所选的模式决定是否启用。</w:t>
      </w:r>
    </w:p>
    <w:p w14:paraId="01529D3C" w14:textId="77777777" w:rsidR="00F22F1C" w:rsidRDefault="00000000">
      <w:pPr>
        <w:pStyle w:val="a0"/>
        <w:spacing w:after="40"/>
        <w:ind w:left="340"/>
        <w:rPr>
          <w:lang w:eastAsia="zh-CN"/>
        </w:rPr>
      </w:pPr>
      <w:r>
        <w:rPr>
          <w:lang w:eastAsia="zh-CN"/>
        </w:rPr>
        <w:lastRenderedPageBreak/>
        <w:t>能力包的默认观感与「严格还原 MMD」不是同一个东西。本软件以能力包的默认值为准（双方约定：冲突时以能力包为准）；需要严格还原时属于能力包自身提供的模式，不在本软件层覆盖。</w:t>
      </w:r>
    </w:p>
    <w:p w14:paraId="5966C8E2" w14:textId="77777777" w:rsidR="00F22F1C" w:rsidRDefault="00000000">
      <w:pPr>
        <w:pStyle w:val="1"/>
        <w:rPr>
          <w:lang w:eastAsia="zh-CN"/>
        </w:rPr>
      </w:pPr>
      <w:r>
        <w:rPr>
          <w:lang w:eastAsia="zh-CN"/>
        </w:rPr>
        <w:t>六、适用版本与运行环境</w:t>
      </w:r>
    </w:p>
    <w:p w14:paraId="57357EE1" w14:textId="77777777" w:rsidR="00F22F1C" w:rsidRDefault="00000000">
      <w:pPr>
        <w:spacing w:after="120"/>
        <w:rPr>
          <w:lang w:eastAsia="zh-CN"/>
        </w:rPr>
      </w:pPr>
      <w:r>
        <w:rPr>
          <w:lang w:eastAsia="zh-CN"/>
        </w:rPr>
        <w:t>以下范围是代码里实际检查的，不是宣传口径。超出范围的组合不保证能工作。</w:t>
      </w:r>
    </w:p>
    <w:p w14:paraId="3A516357" w14:textId="77777777" w:rsidR="00F22F1C" w:rsidRDefault="00000000">
      <w:pPr>
        <w:pStyle w:val="21"/>
      </w:pPr>
      <w:proofErr w:type="gramStart"/>
      <w:r>
        <w:t xml:space="preserve">6.1  </w:t>
      </w:r>
      <w:proofErr w:type="spellStart"/>
      <w:r>
        <w:t>本软件</w:t>
      </w:r>
      <w:proofErr w:type="spellEnd"/>
      <w:proofErr w:type="gramEnd"/>
    </w:p>
    <w:tbl>
      <w:tblPr>
        <w:tblStyle w:val="aff1"/>
        <w:tblW w:w="8503" w:type="dxa"/>
        <w:jc w:val="center"/>
        <w:tblLayout w:type="fixed"/>
        <w:tblLook w:val="04A0" w:firstRow="1" w:lastRow="0" w:firstColumn="1" w:lastColumn="0" w:noHBand="0" w:noVBand="1"/>
      </w:tblPr>
      <w:tblGrid>
        <w:gridCol w:w="1928"/>
        <w:gridCol w:w="6575"/>
      </w:tblGrid>
      <w:tr w:rsidR="00F22F1C" w14:paraId="2AF8C154" w14:textId="77777777">
        <w:trPr>
          <w:jc w:val="center"/>
        </w:trPr>
        <w:tc>
          <w:tcPr>
            <w:tcW w:w="1928" w:type="dxa"/>
          </w:tcPr>
          <w:p w14:paraId="5F5CE622" w14:textId="77777777" w:rsidR="00F22F1C" w:rsidRDefault="00000000">
            <w:r>
              <w:rPr>
                <w:b/>
                <w:sz w:val="20"/>
              </w:rPr>
              <w:t>项</w:t>
            </w:r>
          </w:p>
        </w:tc>
        <w:tc>
          <w:tcPr>
            <w:tcW w:w="6576" w:type="dxa"/>
          </w:tcPr>
          <w:p w14:paraId="09F584EA" w14:textId="77777777" w:rsidR="00F22F1C" w:rsidRDefault="00000000">
            <w:r>
              <w:rPr>
                <w:b/>
                <w:sz w:val="20"/>
              </w:rPr>
              <w:t>要求 / 范围</w:t>
            </w:r>
          </w:p>
        </w:tc>
      </w:tr>
      <w:tr w:rsidR="00F22F1C" w14:paraId="608AADF2" w14:textId="77777777">
        <w:trPr>
          <w:jc w:val="center"/>
        </w:trPr>
        <w:tc>
          <w:tcPr>
            <w:tcW w:w="1928" w:type="dxa"/>
          </w:tcPr>
          <w:p w14:paraId="241D6F76" w14:textId="77777777" w:rsidR="00F22F1C" w:rsidRDefault="00000000">
            <w:r>
              <w:rPr>
                <w:sz w:val="19"/>
              </w:rPr>
              <w:t>文档适用版本</w:t>
            </w:r>
          </w:p>
        </w:tc>
        <w:tc>
          <w:tcPr>
            <w:tcW w:w="6576" w:type="dxa"/>
          </w:tcPr>
          <w:p w14:paraId="1849C156" w14:textId="77777777" w:rsidR="00F22F1C" w:rsidRDefault="00000000">
            <w:r>
              <w:rPr>
                <w:sz w:val="19"/>
              </w:rPr>
              <w:t>V1.0.8-beta 及之后</w:t>
            </w:r>
          </w:p>
        </w:tc>
      </w:tr>
      <w:tr w:rsidR="00F22F1C" w14:paraId="57FE5E94" w14:textId="77777777">
        <w:trPr>
          <w:jc w:val="center"/>
        </w:trPr>
        <w:tc>
          <w:tcPr>
            <w:tcW w:w="1928" w:type="dxa"/>
          </w:tcPr>
          <w:p w14:paraId="43401579" w14:textId="77777777" w:rsidR="00F22F1C" w:rsidRDefault="00000000">
            <w:r>
              <w:rPr>
                <w:sz w:val="19"/>
              </w:rPr>
              <w:t>操作系统</w:t>
            </w:r>
          </w:p>
        </w:tc>
        <w:tc>
          <w:tcPr>
            <w:tcW w:w="6576" w:type="dxa"/>
          </w:tcPr>
          <w:p w14:paraId="0C84A6C4" w14:textId="77777777" w:rsidR="00F22F1C" w:rsidRDefault="00000000">
            <w:r>
              <w:rPr>
                <w:sz w:val="19"/>
              </w:rPr>
              <w:t>Windows 10 / 11（64 位）</w:t>
            </w:r>
          </w:p>
        </w:tc>
      </w:tr>
      <w:tr w:rsidR="00F22F1C" w14:paraId="44BE4952" w14:textId="77777777">
        <w:trPr>
          <w:jc w:val="center"/>
        </w:trPr>
        <w:tc>
          <w:tcPr>
            <w:tcW w:w="1928" w:type="dxa"/>
          </w:tcPr>
          <w:p w14:paraId="547F4881" w14:textId="77777777" w:rsidR="00F22F1C" w:rsidRDefault="00000000">
            <w:r>
              <w:rPr>
                <w:sz w:val="19"/>
              </w:rPr>
              <w:t>Python 环境</w:t>
            </w:r>
          </w:p>
        </w:tc>
        <w:tc>
          <w:tcPr>
            <w:tcW w:w="6576" w:type="dxa"/>
          </w:tcPr>
          <w:p w14:paraId="320D568E" w14:textId="77777777" w:rsidR="00F22F1C" w:rsidRDefault="00000000">
            <w:pPr>
              <w:rPr>
                <w:lang w:eastAsia="zh-CN"/>
              </w:rPr>
            </w:pPr>
            <w:r>
              <w:rPr>
                <w:sz w:val="19"/>
                <w:lang w:eastAsia="zh-CN"/>
              </w:rPr>
              <w:t>不需要。打包版内置运行时，双击即用</w:t>
            </w:r>
          </w:p>
        </w:tc>
      </w:tr>
      <w:tr w:rsidR="00F22F1C" w14:paraId="5E58D4E9" w14:textId="77777777">
        <w:trPr>
          <w:jc w:val="center"/>
        </w:trPr>
        <w:tc>
          <w:tcPr>
            <w:tcW w:w="1928" w:type="dxa"/>
          </w:tcPr>
          <w:p w14:paraId="530FB06B" w14:textId="77777777" w:rsidR="00F22F1C" w:rsidRDefault="00000000">
            <w:proofErr w:type="spellStart"/>
            <w:r>
              <w:rPr>
                <w:sz w:val="19"/>
              </w:rPr>
              <w:t>安装权限</w:t>
            </w:r>
            <w:proofErr w:type="spellEnd"/>
          </w:p>
        </w:tc>
        <w:tc>
          <w:tcPr>
            <w:tcW w:w="6576" w:type="dxa"/>
          </w:tcPr>
          <w:p w14:paraId="1BEFECB6" w14:textId="77777777" w:rsidR="00F22F1C" w:rsidRDefault="00000000">
            <w:pPr>
              <w:rPr>
                <w:lang w:eastAsia="zh-CN"/>
              </w:rPr>
            </w:pPr>
            <w:r>
              <w:rPr>
                <w:sz w:val="19"/>
                <w:lang w:eastAsia="zh-CN"/>
              </w:rPr>
              <w:t>解压即用，不需要管理员权限</w:t>
            </w:r>
          </w:p>
        </w:tc>
      </w:tr>
      <w:tr w:rsidR="00F22F1C" w14:paraId="2AAA7C54" w14:textId="77777777">
        <w:trPr>
          <w:jc w:val="center"/>
        </w:trPr>
        <w:tc>
          <w:tcPr>
            <w:tcW w:w="1928" w:type="dxa"/>
          </w:tcPr>
          <w:p w14:paraId="10ECE3D6" w14:textId="77777777" w:rsidR="00F22F1C" w:rsidRDefault="00000000">
            <w:proofErr w:type="spellStart"/>
            <w:r>
              <w:rPr>
                <w:sz w:val="19"/>
              </w:rPr>
              <w:t>磁盘占用</w:t>
            </w:r>
            <w:proofErr w:type="spellEnd"/>
          </w:p>
        </w:tc>
        <w:tc>
          <w:tcPr>
            <w:tcW w:w="6576" w:type="dxa"/>
          </w:tcPr>
          <w:p w14:paraId="6AED3F83" w14:textId="77777777" w:rsidR="00F22F1C" w:rsidRDefault="00000000">
            <w:pPr>
              <w:rPr>
                <w:lang w:eastAsia="zh-CN"/>
              </w:rPr>
            </w:pPr>
            <w:r>
              <w:rPr>
                <w:sz w:val="19"/>
                <w:lang w:eastAsia="zh-CN"/>
              </w:rPr>
              <w:t>程序本体约数十 MB；中间产物与成片体积取决于分辨率与时长，程序会在开始前预估并提示</w:t>
            </w:r>
          </w:p>
        </w:tc>
      </w:tr>
    </w:tbl>
    <w:p w14:paraId="6970602E" w14:textId="77777777" w:rsidR="00F22F1C" w:rsidRDefault="00F22F1C">
      <w:pPr>
        <w:spacing w:after="40"/>
        <w:rPr>
          <w:lang w:eastAsia="zh-CN"/>
        </w:rPr>
      </w:pPr>
    </w:p>
    <w:p w14:paraId="1726B15C" w14:textId="77777777" w:rsidR="00F22F1C" w:rsidRDefault="00000000">
      <w:pPr>
        <w:pStyle w:val="21"/>
      </w:pPr>
      <w:proofErr w:type="gramStart"/>
      <w:r>
        <w:t xml:space="preserve">6.2  </w:t>
      </w:r>
      <w:proofErr w:type="spellStart"/>
      <w:r>
        <w:t>Blender</w:t>
      </w:r>
      <w:proofErr w:type="gramEnd"/>
      <w:r>
        <w:t>（必需，自行安装</w:t>
      </w:r>
      <w:proofErr w:type="spellEnd"/>
      <w:r>
        <w:t>）</w:t>
      </w:r>
    </w:p>
    <w:tbl>
      <w:tblPr>
        <w:tblStyle w:val="aff1"/>
        <w:tblW w:w="8503" w:type="dxa"/>
        <w:jc w:val="center"/>
        <w:tblLayout w:type="fixed"/>
        <w:tblLook w:val="04A0" w:firstRow="1" w:lastRow="0" w:firstColumn="1" w:lastColumn="0" w:noHBand="0" w:noVBand="1"/>
      </w:tblPr>
      <w:tblGrid>
        <w:gridCol w:w="1928"/>
        <w:gridCol w:w="6575"/>
      </w:tblGrid>
      <w:tr w:rsidR="00F22F1C" w14:paraId="7BD61F3F" w14:textId="77777777">
        <w:trPr>
          <w:jc w:val="center"/>
        </w:trPr>
        <w:tc>
          <w:tcPr>
            <w:tcW w:w="1928" w:type="dxa"/>
          </w:tcPr>
          <w:p w14:paraId="426ED86F" w14:textId="77777777" w:rsidR="00F22F1C" w:rsidRDefault="00000000">
            <w:r>
              <w:rPr>
                <w:b/>
                <w:sz w:val="20"/>
              </w:rPr>
              <w:t>项</w:t>
            </w:r>
          </w:p>
        </w:tc>
        <w:tc>
          <w:tcPr>
            <w:tcW w:w="6576" w:type="dxa"/>
          </w:tcPr>
          <w:p w14:paraId="3171F523" w14:textId="77777777" w:rsidR="00F22F1C" w:rsidRDefault="00000000">
            <w:r>
              <w:rPr>
                <w:b/>
                <w:sz w:val="20"/>
              </w:rPr>
              <w:t>要求 / 范围</w:t>
            </w:r>
          </w:p>
        </w:tc>
      </w:tr>
      <w:tr w:rsidR="00F22F1C" w14:paraId="380A3A87" w14:textId="77777777">
        <w:trPr>
          <w:jc w:val="center"/>
        </w:trPr>
        <w:tc>
          <w:tcPr>
            <w:tcW w:w="1928" w:type="dxa"/>
          </w:tcPr>
          <w:p w14:paraId="6079A46D" w14:textId="77777777" w:rsidR="00F22F1C" w:rsidRDefault="00000000">
            <w:r>
              <w:rPr>
                <w:sz w:val="19"/>
              </w:rPr>
              <w:t>支持版本</w:t>
            </w:r>
          </w:p>
        </w:tc>
        <w:tc>
          <w:tcPr>
            <w:tcW w:w="6576" w:type="dxa"/>
          </w:tcPr>
          <w:p w14:paraId="35A5E335" w14:textId="77777777" w:rsidR="00F22F1C" w:rsidRDefault="00000000">
            <w:r>
              <w:rPr>
                <w:sz w:val="19"/>
              </w:rPr>
              <w:t>5.0 ~ 5.99</w:t>
            </w:r>
          </w:p>
        </w:tc>
      </w:tr>
      <w:tr w:rsidR="00F22F1C" w14:paraId="3EAFA197" w14:textId="77777777">
        <w:trPr>
          <w:jc w:val="center"/>
        </w:trPr>
        <w:tc>
          <w:tcPr>
            <w:tcW w:w="1928" w:type="dxa"/>
          </w:tcPr>
          <w:p w14:paraId="7B741173" w14:textId="77777777" w:rsidR="00F22F1C" w:rsidRDefault="00000000">
            <w:r>
              <w:rPr>
                <w:sz w:val="19"/>
              </w:rPr>
              <w:t>实测版本</w:t>
            </w:r>
          </w:p>
        </w:tc>
        <w:tc>
          <w:tcPr>
            <w:tcW w:w="6576" w:type="dxa"/>
          </w:tcPr>
          <w:p w14:paraId="2ECE62C3" w14:textId="77777777" w:rsidR="00F22F1C" w:rsidRDefault="00000000">
            <w:r>
              <w:rPr>
                <w:sz w:val="19"/>
              </w:rPr>
              <w:t>5.2.2 LTS</w:t>
            </w:r>
          </w:p>
        </w:tc>
      </w:tr>
      <w:tr w:rsidR="00F22F1C" w14:paraId="61CF2D10" w14:textId="77777777">
        <w:trPr>
          <w:jc w:val="center"/>
        </w:trPr>
        <w:tc>
          <w:tcPr>
            <w:tcW w:w="1928" w:type="dxa"/>
          </w:tcPr>
          <w:p w14:paraId="72D6F405" w14:textId="77777777" w:rsidR="00F22F1C" w:rsidRDefault="00000000">
            <w:r>
              <w:rPr>
                <w:sz w:val="19"/>
              </w:rPr>
              <w:t>4.x 及更早</w:t>
            </w:r>
          </w:p>
        </w:tc>
        <w:tc>
          <w:tcPr>
            <w:tcW w:w="6576" w:type="dxa"/>
          </w:tcPr>
          <w:p w14:paraId="3B5C5FAC" w14:textId="77777777" w:rsidR="00F22F1C" w:rsidRDefault="00000000">
            <w:pPr>
              <w:rPr>
                <w:lang w:eastAsia="zh-CN"/>
              </w:rPr>
            </w:pPr>
            <w:r>
              <w:rPr>
                <w:sz w:val="19"/>
                <w:lang w:eastAsia="zh-CN"/>
              </w:rPr>
              <w:t>不支持（API 有差异；界面会提示版本不在支持范围内）</w:t>
            </w:r>
          </w:p>
        </w:tc>
      </w:tr>
      <w:tr w:rsidR="00F22F1C" w14:paraId="40FB7E95" w14:textId="77777777">
        <w:trPr>
          <w:jc w:val="center"/>
        </w:trPr>
        <w:tc>
          <w:tcPr>
            <w:tcW w:w="1928" w:type="dxa"/>
          </w:tcPr>
          <w:p w14:paraId="6400A803" w14:textId="77777777" w:rsidR="00F22F1C" w:rsidRDefault="00000000">
            <w:r>
              <w:rPr>
                <w:sz w:val="19"/>
              </w:rPr>
              <w:t xml:space="preserve">6.0 </w:t>
            </w:r>
            <w:proofErr w:type="spellStart"/>
            <w:r>
              <w:rPr>
                <w:sz w:val="19"/>
              </w:rPr>
              <w:t>及以后</w:t>
            </w:r>
            <w:proofErr w:type="spellEnd"/>
          </w:p>
        </w:tc>
        <w:tc>
          <w:tcPr>
            <w:tcW w:w="6576" w:type="dxa"/>
          </w:tcPr>
          <w:p w14:paraId="083A55D5" w14:textId="77777777" w:rsidR="00F22F1C" w:rsidRDefault="00000000">
            <w:pPr>
              <w:rPr>
                <w:lang w:eastAsia="zh-CN"/>
              </w:rPr>
            </w:pPr>
            <w:r>
              <w:rPr>
                <w:sz w:val="19"/>
                <w:lang w:eastAsia="zh-CN"/>
              </w:rPr>
              <w:t>暂不支持（等扩展跟随后再放开）</w:t>
            </w:r>
          </w:p>
        </w:tc>
      </w:tr>
      <w:tr w:rsidR="00F22F1C" w14:paraId="04697F6F" w14:textId="77777777">
        <w:trPr>
          <w:jc w:val="center"/>
        </w:trPr>
        <w:tc>
          <w:tcPr>
            <w:tcW w:w="1928" w:type="dxa"/>
          </w:tcPr>
          <w:p w14:paraId="0B33E86F" w14:textId="77777777" w:rsidR="00F22F1C" w:rsidRDefault="00000000">
            <w:proofErr w:type="spellStart"/>
            <w:r>
              <w:rPr>
                <w:sz w:val="19"/>
              </w:rPr>
              <w:t>如何指定</w:t>
            </w:r>
            <w:proofErr w:type="spellEnd"/>
          </w:p>
        </w:tc>
        <w:tc>
          <w:tcPr>
            <w:tcW w:w="6576" w:type="dxa"/>
          </w:tcPr>
          <w:p w14:paraId="616896AE" w14:textId="77777777" w:rsidR="00F22F1C" w:rsidRDefault="00000000">
            <w:pPr>
              <w:rPr>
                <w:lang w:eastAsia="zh-CN"/>
              </w:rPr>
            </w:pPr>
            <w:r>
              <w:rPr>
                <w:sz w:val="19"/>
                <w:lang w:eastAsia="zh-CN"/>
              </w:rPr>
              <w:t>首次启动由用户自己选；已选过的记在本机设置里，不替你换</w:t>
            </w:r>
          </w:p>
        </w:tc>
      </w:tr>
      <w:tr w:rsidR="00F22F1C" w14:paraId="20AAB202" w14:textId="77777777">
        <w:trPr>
          <w:jc w:val="center"/>
        </w:trPr>
        <w:tc>
          <w:tcPr>
            <w:tcW w:w="1928" w:type="dxa"/>
          </w:tcPr>
          <w:p w14:paraId="5E4A8037" w14:textId="77777777" w:rsidR="00F22F1C" w:rsidRDefault="00000000">
            <w:proofErr w:type="spellStart"/>
            <w:r>
              <w:rPr>
                <w:sz w:val="19"/>
              </w:rPr>
              <w:t>是否随包</w:t>
            </w:r>
            <w:proofErr w:type="spellEnd"/>
          </w:p>
        </w:tc>
        <w:tc>
          <w:tcPr>
            <w:tcW w:w="6576" w:type="dxa"/>
          </w:tcPr>
          <w:p w14:paraId="6B25B557" w14:textId="77777777" w:rsidR="00F22F1C" w:rsidRDefault="00000000">
            <w:r>
              <w:rPr>
                <w:sz w:val="19"/>
              </w:rPr>
              <w:t>否。本软件不打包、不修改 Blender</w:t>
            </w:r>
          </w:p>
        </w:tc>
      </w:tr>
    </w:tbl>
    <w:p w14:paraId="4F7BC3AD" w14:textId="77777777" w:rsidR="00F22F1C" w:rsidRDefault="00F22F1C">
      <w:pPr>
        <w:spacing w:after="40"/>
      </w:pPr>
    </w:p>
    <w:p w14:paraId="5A0EB297" w14:textId="77777777" w:rsidR="00F22F1C" w:rsidRDefault="00000000">
      <w:pPr>
        <w:pStyle w:val="21"/>
      </w:pPr>
      <w:r>
        <w:t xml:space="preserve">6.3  mmd_tools </w:t>
      </w:r>
      <w:r>
        <w:t>扩展（必需，自行安装）</w:t>
      </w:r>
    </w:p>
    <w:tbl>
      <w:tblPr>
        <w:tblStyle w:val="aff1"/>
        <w:tblW w:w="8503" w:type="dxa"/>
        <w:jc w:val="center"/>
        <w:tblLayout w:type="fixed"/>
        <w:tblLook w:val="04A0" w:firstRow="1" w:lastRow="0" w:firstColumn="1" w:lastColumn="0" w:noHBand="0" w:noVBand="1"/>
      </w:tblPr>
      <w:tblGrid>
        <w:gridCol w:w="1928"/>
        <w:gridCol w:w="6575"/>
      </w:tblGrid>
      <w:tr w:rsidR="00F22F1C" w14:paraId="53E3389C" w14:textId="77777777">
        <w:trPr>
          <w:jc w:val="center"/>
        </w:trPr>
        <w:tc>
          <w:tcPr>
            <w:tcW w:w="1928" w:type="dxa"/>
          </w:tcPr>
          <w:p w14:paraId="00E63688" w14:textId="77777777" w:rsidR="00F22F1C" w:rsidRDefault="00000000">
            <w:r>
              <w:rPr>
                <w:b/>
                <w:sz w:val="20"/>
              </w:rPr>
              <w:t>项</w:t>
            </w:r>
          </w:p>
        </w:tc>
        <w:tc>
          <w:tcPr>
            <w:tcW w:w="6576" w:type="dxa"/>
          </w:tcPr>
          <w:p w14:paraId="1AC6B38F" w14:textId="77777777" w:rsidR="00F22F1C" w:rsidRDefault="00000000">
            <w:r>
              <w:rPr>
                <w:b/>
                <w:sz w:val="20"/>
              </w:rPr>
              <w:t>要求 / 范围</w:t>
            </w:r>
          </w:p>
        </w:tc>
      </w:tr>
      <w:tr w:rsidR="00F22F1C" w14:paraId="46A3E7CF" w14:textId="77777777">
        <w:trPr>
          <w:jc w:val="center"/>
        </w:trPr>
        <w:tc>
          <w:tcPr>
            <w:tcW w:w="1928" w:type="dxa"/>
          </w:tcPr>
          <w:p w14:paraId="4EFF9ED6" w14:textId="77777777" w:rsidR="00F22F1C" w:rsidRDefault="00000000">
            <w:r>
              <w:rPr>
                <w:sz w:val="19"/>
              </w:rPr>
              <w:t>扩展标识</w:t>
            </w:r>
          </w:p>
        </w:tc>
        <w:tc>
          <w:tcPr>
            <w:tcW w:w="6576" w:type="dxa"/>
          </w:tcPr>
          <w:p w14:paraId="3F7D57F3" w14:textId="77777777" w:rsidR="00F22F1C" w:rsidRDefault="00000000">
            <w:r>
              <w:rPr>
                <w:sz w:val="19"/>
              </w:rPr>
              <w:t>bl_ext.blender_org.mmd_tools</w:t>
            </w:r>
          </w:p>
        </w:tc>
      </w:tr>
      <w:tr w:rsidR="00F22F1C" w14:paraId="09FE5EB6" w14:textId="77777777">
        <w:trPr>
          <w:jc w:val="center"/>
        </w:trPr>
        <w:tc>
          <w:tcPr>
            <w:tcW w:w="1928" w:type="dxa"/>
          </w:tcPr>
          <w:p w14:paraId="1900C492" w14:textId="77777777" w:rsidR="00F22F1C" w:rsidRDefault="00000000">
            <w:r>
              <w:rPr>
                <w:sz w:val="19"/>
              </w:rPr>
              <w:t>安装方式</w:t>
            </w:r>
          </w:p>
        </w:tc>
        <w:tc>
          <w:tcPr>
            <w:tcW w:w="6576" w:type="dxa"/>
          </w:tcPr>
          <w:p w14:paraId="4D81DCBF" w14:textId="77777777" w:rsidR="00F22F1C" w:rsidRDefault="00000000">
            <w:r>
              <w:rPr>
                <w:sz w:val="19"/>
              </w:rPr>
              <w:t>在 Blender 的「编辑 → 偏好设置 → 扩展」里搜索安装</w:t>
            </w:r>
          </w:p>
        </w:tc>
      </w:tr>
      <w:tr w:rsidR="00F22F1C" w14:paraId="4F19443E" w14:textId="77777777">
        <w:trPr>
          <w:jc w:val="center"/>
        </w:trPr>
        <w:tc>
          <w:tcPr>
            <w:tcW w:w="1928" w:type="dxa"/>
          </w:tcPr>
          <w:p w14:paraId="7E841EFD" w14:textId="77777777" w:rsidR="00F22F1C" w:rsidRDefault="00000000">
            <w:r>
              <w:rPr>
                <w:sz w:val="19"/>
              </w:rPr>
              <w:t>是否随包</w:t>
            </w:r>
          </w:p>
        </w:tc>
        <w:tc>
          <w:tcPr>
            <w:tcW w:w="6576" w:type="dxa"/>
          </w:tcPr>
          <w:p w14:paraId="2DA5DCED" w14:textId="77777777" w:rsidR="00F22F1C" w:rsidRDefault="00000000">
            <w:pPr>
              <w:rPr>
                <w:lang w:eastAsia="zh-CN"/>
              </w:rPr>
            </w:pPr>
            <w:r>
              <w:rPr>
                <w:sz w:val="19"/>
                <w:lang w:eastAsia="zh-CN"/>
              </w:rPr>
              <w:t>否（GPL 许可，随包分发会带来额外义务）</w:t>
            </w:r>
          </w:p>
        </w:tc>
      </w:tr>
      <w:tr w:rsidR="00F22F1C" w14:paraId="59975DE0" w14:textId="77777777">
        <w:trPr>
          <w:jc w:val="center"/>
        </w:trPr>
        <w:tc>
          <w:tcPr>
            <w:tcW w:w="1928" w:type="dxa"/>
          </w:tcPr>
          <w:p w14:paraId="175BD7B1" w14:textId="77777777" w:rsidR="00F22F1C" w:rsidRDefault="00000000">
            <w:proofErr w:type="spellStart"/>
            <w:r>
              <w:rPr>
                <w:sz w:val="19"/>
              </w:rPr>
              <w:t>缺失会怎样</w:t>
            </w:r>
            <w:proofErr w:type="spellEnd"/>
          </w:p>
        </w:tc>
        <w:tc>
          <w:tcPr>
            <w:tcW w:w="6576" w:type="dxa"/>
          </w:tcPr>
          <w:p w14:paraId="396E5A9F" w14:textId="77777777" w:rsidR="00F22F1C" w:rsidRDefault="00000000">
            <w:pPr>
              <w:rPr>
                <w:lang w:eastAsia="zh-CN"/>
              </w:rPr>
            </w:pPr>
            <w:r>
              <w:rPr>
                <w:sz w:val="19"/>
                <w:lang w:eastAsia="zh-CN"/>
              </w:rPr>
              <w:t>导入 PMX 直接失败；程序启动时会自检并提示</w:t>
            </w:r>
          </w:p>
        </w:tc>
      </w:tr>
    </w:tbl>
    <w:p w14:paraId="1EF94B98" w14:textId="77777777" w:rsidR="00F22F1C" w:rsidRDefault="00F22F1C">
      <w:pPr>
        <w:spacing w:after="40"/>
        <w:rPr>
          <w:lang w:eastAsia="zh-CN"/>
        </w:rPr>
      </w:pPr>
    </w:p>
    <w:p w14:paraId="5CD5CB4D" w14:textId="77777777" w:rsidR="00F22F1C" w:rsidRDefault="00000000">
      <w:pPr>
        <w:pStyle w:val="21"/>
        <w:rPr>
          <w:lang w:eastAsia="zh-CN"/>
        </w:rPr>
      </w:pPr>
      <w:proofErr w:type="gramStart"/>
      <w:r>
        <w:rPr>
          <w:lang w:eastAsia="zh-CN"/>
        </w:rPr>
        <w:t xml:space="preserve">6.4  </w:t>
      </w:r>
      <w:proofErr w:type="spellStart"/>
      <w:r>
        <w:rPr>
          <w:lang w:eastAsia="zh-CN"/>
        </w:rPr>
        <w:t>FFmpeg</w:t>
      </w:r>
      <w:proofErr w:type="spellEnd"/>
      <w:proofErr w:type="gramEnd"/>
      <w:r>
        <w:rPr>
          <w:lang w:eastAsia="zh-CN"/>
        </w:rPr>
        <w:t>（编码用）</w:t>
      </w:r>
    </w:p>
    <w:tbl>
      <w:tblPr>
        <w:tblStyle w:val="aff1"/>
        <w:tblW w:w="8503" w:type="dxa"/>
        <w:jc w:val="center"/>
        <w:tblLayout w:type="fixed"/>
        <w:tblLook w:val="04A0" w:firstRow="1" w:lastRow="0" w:firstColumn="1" w:lastColumn="0" w:noHBand="0" w:noVBand="1"/>
      </w:tblPr>
      <w:tblGrid>
        <w:gridCol w:w="1928"/>
        <w:gridCol w:w="6575"/>
      </w:tblGrid>
      <w:tr w:rsidR="00F22F1C" w14:paraId="0C308BBB" w14:textId="77777777">
        <w:trPr>
          <w:jc w:val="center"/>
        </w:trPr>
        <w:tc>
          <w:tcPr>
            <w:tcW w:w="1928" w:type="dxa"/>
          </w:tcPr>
          <w:p w14:paraId="10E534F3" w14:textId="77777777" w:rsidR="00F22F1C" w:rsidRDefault="00000000">
            <w:r>
              <w:rPr>
                <w:b/>
                <w:sz w:val="20"/>
              </w:rPr>
              <w:t>项</w:t>
            </w:r>
          </w:p>
        </w:tc>
        <w:tc>
          <w:tcPr>
            <w:tcW w:w="6576" w:type="dxa"/>
          </w:tcPr>
          <w:p w14:paraId="442CF7F0" w14:textId="77777777" w:rsidR="00F22F1C" w:rsidRDefault="00000000">
            <w:r>
              <w:rPr>
                <w:b/>
                <w:sz w:val="20"/>
              </w:rPr>
              <w:t>情况</w:t>
            </w:r>
          </w:p>
        </w:tc>
      </w:tr>
      <w:tr w:rsidR="00F22F1C" w14:paraId="31192EED" w14:textId="77777777">
        <w:trPr>
          <w:jc w:val="center"/>
        </w:trPr>
        <w:tc>
          <w:tcPr>
            <w:tcW w:w="1928" w:type="dxa"/>
          </w:tcPr>
          <w:p w14:paraId="3D6D3ABC" w14:textId="77777777" w:rsidR="00F22F1C" w:rsidRDefault="00000000">
            <w:r>
              <w:rPr>
                <w:sz w:val="19"/>
              </w:rPr>
              <w:t>有的安装包</w:t>
            </w:r>
          </w:p>
        </w:tc>
        <w:tc>
          <w:tcPr>
            <w:tcW w:w="6576" w:type="dxa"/>
          </w:tcPr>
          <w:p w14:paraId="227301CF" w14:textId="77777777" w:rsidR="00F22F1C" w:rsidRDefault="00000000">
            <w:pPr>
              <w:rPr>
                <w:lang w:eastAsia="zh-CN"/>
              </w:rPr>
            </w:pPr>
            <w:r>
              <w:rPr>
                <w:sz w:val="19"/>
                <w:lang w:eastAsia="zh-CN"/>
              </w:rPr>
              <w:t xml:space="preserve">附带便携 </w:t>
            </w:r>
            <w:proofErr w:type="spellStart"/>
            <w:r>
              <w:rPr>
                <w:sz w:val="19"/>
                <w:lang w:eastAsia="zh-CN"/>
              </w:rPr>
              <w:t>FFmpeg</w:t>
            </w:r>
            <w:proofErr w:type="spellEnd"/>
            <w:r>
              <w:rPr>
                <w:sz w:val="19"/>
                <w:lang w:eastAsia="zh-CN"/>
              </w:rPr>
              <w:t>，开箱即用</w:t>
            </w:r>
          </w:p>
        </w:tc>
      </w:tr>
      <w:tr w:rsidR="00F22F1C" w14:paraId="35A66450" w14:textId="77777777">
        <w:trPr>
          <w:jc w:val="center"/>
        </w:trPr>
        <w:tc>
          <w:tcPr>
            <w:tcW w:w="1928" w:type="dxa"/>
          </w:tcPr>
          <w:p w14:paraId="2E2A13F0" w14:textId="77777777" w:rsidR="00F22F1C" w:rsidRDefault="00000000">
            <w:proofErr w:type="spellStart"/>
            <w:r>
              <w:rPr>
                <w:sz w:val="19"/>
              </w:rPr>
              <w:t>有的安装包</w:t>
            </w:r>
            <w:proofErr w:type="spellEnd"/>
          </w:p>
        </w:tc>
        <w:tc>
          <w:tcPr>
            <w:tcW w:w="6576" w:type="dxa"/>
          </w:tcPr>
          <w:p w14:paraId="1F4BAFDD" w14:textId="77777777" w:rsidR="00F22F1C" w:rsidRDefault="00000000">
            <w:r>
              <w:rPr>
                <w:sz w:val="19"/>
              </w:rPr>
              <w:t>不含 FFmpeg，需要系统里已有（在 PATH 上能找到）</w:t>
            </w:r>
          </w:p>
        </w:tc>
      </w:tr>
      <w:tr w:rsidR="00F22F1C" w14:paraId="7E14AA30" w14:textId="77777777">
        <w:trPr>
          <w:jc w:val="center"/>
        </w:trPr>
        <w:tc>
          <w:tcPr>
            <w:tcW w:w="1928" w:type="dxa"/>
          </w:tcPr>
          <w:p w14:paraId="4B631F4A" w14:textId="77777777" w:rsidR="00F22F1C" w:rsidRDefault="00000000">
            <w:r>
              <w:rPr>
                <w:sz w:val="19"/>
              </w:rPr>
              <w:t>缺失会怎样</w:t>
            </w:r>
          </w:p>
        </w:tc>
        <w:tc>
          <w:tcPr>
            <w:tcW w:w="6576" w:type="dxa"/>
          </w:tcPr>
          <w:p w14:paraId="34B425A3" w14:textId="77777777" w:rsidR="00F22F1C" w:rsidRDefault="00000000">
            <w:pPr>
              <w:rPr>
                <w:lang w:eastAsia="zh-CN"/>
              </w:rPr>
            </w:pPr>
            <w:r>
              <w:rPr>
                <w:sz w:val="19"/>
                <w:lang w:eastAsia="zh-CN"/>
              </w:rPr>
              <w:t>渲染可以完成，但编码成片会失败；程序会提前提示</w:t>
            </w:r>
          </w:p>
        </w:tc>
      </w:tr>
    </w:tbl>
    <w:p w14:paraId="79D1FAAE" w14:textId="77777777" w:rsidR="00F22F1C" w:rsidRDefault="00F22F1C">
      <w:pPr>
        <w:spacing w:after="40"/>
        <w:rPr>
          <w:lang w:eastAsia="zh-CN"/>
        </w:rPr>
      </w:pPr>
    </w:p>
    <w:p w14:paraId="078AE02C" w14:textId="77777777" w:rsidR="00F22F1C" w:rsidRDefault="00000000">
      <w:pPr>
        <w:pStyle w:val="21"/>
      </w:pPr>
      <w:proofErr w:type="gramStart"/>
      <w:r>
        <w:t xml:space="preserve">6.5  </w:t>
      </w:r>
      <w:proofErr w:type="spellStart"/>
      <w:r>
        <w:t>硬件建议</w:t>
      </w:r>
      <w:proofErr w:type="spellEnd"/>
      <w:proofErr w:type="gramEnd"/>
    </w:p>
    <w:tbl>
      <w:tblPr>
        <w:tblStyle w:val="aff1"/>
        <w:tblW w:w="8503" w:type="dxa"/>
        <w:jc w:val="center"/>
        <w:tblLayout w:type="fixed"/>
        <w:tblLook w:val="04A0" w:firstRow="1" w:lastRow="0" w:firstColumn="1" w:lastColumn="0" w:noHBand="0" w:noVBand="1"/>
      </w:tblPr>
      <w:tblGrid>
        <w:gridCol w:w="1587"/>
        <w:gridCol w:w="6916"/>
      </w:tblGrid>
      <w:tr w:rsidR="00F22F1C" w14:paraId="14E5025F" w14:textId="77777777">
        <w:trPr>
          <w:jc w:val="center"/>
        </w:trPr>
        <w:tc>
          <w:tcPr>
            <w:tcW w:w="1587" w:type="dxa"/>
          </w:tcPr>
          <w:p w14:paraId="75C6AE4E" w14:textId="77777777" w:rsidR="00F22F1C" w:rsidRDefault="00000000">
            <w:r>
              <w:rPr>
                <w:b/>
                <w:sz w:val="20"/>
              </w:rPr>
              <w:t>项</w:t>
            </w:r>
          </w:p>
        </w:tc>
        <w:tc>
          <w:tcPr>
            <w:tcW w:w="6917" w:type="dxa"/>
          </w:tcPr>
          <w:p w14:paraId="6219DA9F" w14:textId="77777777" w:rsidR="00F22F1C" w:rsidRDefault="00000000">
            <w:r>
              <w:rPr>
                <w:b/>
                <w:sz w:val="20"/>
              </w:rPr>
              <w:t>建议</w:t>
            </w:r>
          </w:p>
        </w:tc>
      </w:tr>
      <w:tr w:rsidR="00F22F1C" w14:paraId="0B9547B2" w14:textId="77777777">
        <w:trPr>
          <w:jc w:val="center"/>
        </w:trPr>
        <w:tc>
          <w:tcPr>
            <w:tcW w:w="1587" w:type="dxa"/>
          </w:tcPr>
          <w:p w14:paraId="3098AC9C" w14:textId="77777777" w:rsidR="00F22F1C" w:rsidRDefault="00000000">
            <w:r>
              <w:rPr>
                <w:sz w:val="19"/>
              </w:rPr>
              <w:t>显卡</w:t>
            </w:r>
          </w:p>
        </w:tc>
        <w:tc>
          <w:tcPr>
            <w:tcW w:w="6917" w:type="dxa"/>
          </w:tcPr>
          <w:p w14:paraId="6C22BC0E" w14:textId="77777777" w:rsidR="00F22F1C" w:rsidRDefault="00000000">
            <w:pPr>
              <w:rPr>
                <w:lang w:eastAsia="zh-CN"/>
              </w:rPr>
            </w:pPr>
            <w:r>
              <w:rPr>
                <w:sz w:val="19"/>
                <w:lang w:eastAsia="zh-CN"/>
              </w:rPr>
              <w:t>支持 EEVEE 渲染的独立显卡；显存越大越少中断。高分辨率 + 长片 + 物理烘焙对显存与内存压力较大</w:t>
            </w:r>
          </w:p>
        </w:tc>
      </w:tr>
      <w:tr w:rsidR="00F22F1C" w14:paraId="2478461B" w14:textId="77777777">
        <w:trPr>
          <w:jc w:val="center"/>
        </w:trPr>
        <w:tc>
          <w:tcPr>
            <w:tcW w:w="1587" w:type="dxa"/>
          </w:tcPr>
          <w:p w14:paraId="78EC2CA3" w14:textId="77777777" w:rsidR="00F22F1C" w:rsidRDefault="00000000">
            <w:proofErr w:type="spellStart"/>
            <w:r>
              <w:rPr>
                <w:sz w:val="19"/>
              </w:rPr>
              <w:t>内存</w:t>
            </w:r>
            <w:proofErr w:type="spellEnd"/>
          </w:p>
        </w:tc>
        <w:tc>
          <w:tcPr>
            <w:tcW w:w="6917" w:type="dxa"/>
          </w:tcPr>
          <w:p w14:paraId="1779532B" w14:textId="77777777" w:rsidR="00F22F1C" w:rsidRDefault="00000000">
            <w:pPr>
              <w:rPr>
                <w:lang w:eastAsia="zh-CN"/>
              </w:rPr>
            </w:pPr>
            <w:r>
              <w:rPr>
                <w:sz w:val="19"/>
                <w:lang w:eastAsia="zh-CN"/>
              </w:rPr>
              <w:t>建议 16 GB 以上；2K 以上分辨率或长片建议 32 GB</w:t>
            </w:r>
          </w:p>
        </w:tc>
      </w:tr>
      <w:tr w:rsidR="00F22F1C" w14:paraId="64BC2FDD" w14:textId="77777777">
        <w:trPr>
          <w:jc w:val="center"/>
        </w:trPr>
        <w:tc>
          <w:tcPr>
            <w:tcW w:w="1587" w:type="dxa"/>
          </w:tcPr>
          <w:p w14:paraId="3526371A" w14:textId="77777777" w:rsidR="00F22F1C" w:rsidRDefault="00000000">
            <w:proofErr w:type="spellStart"/>
            <w:r>
              <w:rPr>
                <w:sz w:val="19"/>
              </w:rPr>
              <w:t>磁盘</w:t>
            </w:r>
            <w:proofErr w:type="spellEnd"/>
          </w:p>
        </w:tc>
        <w:tc>
          <w:tcPr>
            <w:tcW w:w="6917" w:type="dxa"/>
          </w:tcPr>
          <w:p w14:paraId="161CAA41" w14:textId="77777777" w:rsidR="00F22F1C" w:rsidRDefault="00000000">
            <w:pPr>
              <w:rPr>
                <w:lang w:eastAsia="zh-CN"/>
              </w:rPr>
            </w:pPr>
            <w:r>
              <w:rPr>
                <w:sz w:val="19"/>
                <w:lang w:eastAsia="zh-CN"/>
              </w:rPr>
              <w:t>工作目录需要数倍于成片体积的空闲空间（分段帧是中间产物）。程序会在开始前预估并提示</w:t>
            </w:r>
          </w:p>
        </w:tc>
      </w:tr>
      <w:tr w:rsidR="00F22F1C" w14:paraId="77E7BA54" w14:textId="77777777">
        <w:trPr>
          <w:jc w:val="center"/>
        </w:trPr>
        <w:tc>
          <w:tcPr>
            <w:tcW w:w="1587" w:type="dxa"/>
          </w:tcPr>
          <w:p w14:paraId="22853097" w14:textId="77777777" w:rsidR="00F22F1C" w:rsidRDefault="00000000">
            <w:r>
              <w:rPr>
                <w:sz w:val="19"/>
              </w:rPr>
              <w:t>CPU</w:t>
            </w:r>
          </w:p>
        </w:tc>
        <w:tc>
          <w:tcPr>
            <w:tcW w:w="6917" w:type="dxa"/>
          </w:tcPr>
          <w:p w14:paraId="6AA5DBA2" w14:textId="77777777" w:rsidR="00F22F1C" w:rsidRDefault="00000000">
            <w:pPr>
              <w:rPr>
                <w:lang w:eastAsia="zh-CN"/>
              </w:rPr>
            </w:pPr>
            <w:r>
              <w:rPr>
                <w:sz w:val="19"/>
                <w:lang w:eastAsia="zh-CN"/>
              </w:rPr>
              <w:t>物理烘焙是单进程重活；核心数主要影响烘焙与编码耗时</w:t>
            </w:r>
          </w:p>
        </w:tc>
      </w:tr>
    </w:tbl>
    <w:p w14:paraId="0FE4189D" w14:textId="77777777" w:rsidR="00F22F1C" w:rsidRDefault="00F22F1C">
      <w:pPr>
        <w:spacing w:after="40"/>
        <w:rPr>
          <w:lang w:eastAsia="zh-CN"/>
        </w:rPr>
      </w:pPr>
    </w:p>
    <w:p w14:paraId="3C90E852" w14:textId="77777777" w:rsidR="00F22F1C" w:rsidRDefault="00000000">
      <w:pPr>
        <w:pStyle w:val="21"/>
      </w:pPr>
      <w:proofErr w:type="gramStart"/>
      <w:r>
        <w:t xml:space="preserve">6.6  </w:t>
      </w:r>
      <w:proofErr w:type="spellStart"/>
      <w:r>
        <w:t>输入格式</w:t>
      </w:r>
      <w:proofErr w:type="spellEnd"/>
      <w:proofErr w:type="gramEnd"/>
    </w:p>
    <w:tbl>
      <w:tblPr>
        <w:tblStyle w:val="aff1"/>
        <w:tblW w:w="8503" w:type="dxa"/>
        <w:jc w:val="center"/>
        <w:tblLayout w:type="fixed"/>
        <w:tblLook w:val="04A0" w:firstRow="1" w:lastRow="0" w:firstColumn="1" w:lastColumn="0" w:noHBand="0" w:noVBand="1"/>
      </w:tblPr>
      <w:tblGrid>
        <w:gridCol w:w="1587"/>
        <w:gridCol w:w="2494"/>
        <w:gridCol w:w="4422"/>
      </w:tblGrid>
      <w:tr w:rsidR="00F22F1C" w14:paraId="38AA9677" w14:textId="77777777">
        <w:trPr>
          <w:jc w:val="center"/>
        </w:trPr>
        <w:tc>
          <w:tcPr>
            <w:tcW w:w="1587" w:type="dxa"/>
          </w:tcPr>
          <w:p w14:paraId="1E2D6EDA" w14:textId="77777777" w:rsidR="00F22F1C" w:rsidRDefault="00000000">
            <w:r>
              <w:rPr>
                <w:b/>
                <w:sz w:val="20"/>
              </w:rPr>
              <w:t>类型</w:t>
            </w:r>
          </w:p>
        </w:tc>
        <w:tc>
          <w:tcPr>
            <w:tcW w:w="2494" w:type="dxa"/>
          </w:tcPr>
          <w:p w14:paraId="50026B99" w14:textId="77777777" w:rsidR="00F22F1C" w:rsidRDefault="00000000">
            <w:r>
              <w:rPr>
                <w:b/>
                <w:sz w:val="20"/>
              </w:rPr>
              <w:t>格式</w:t>
            </w:r>
          </w:p>
        </w:tc>
        <w:tc>
          <w:tcPr>
            <w:tcW w:w="4422" w:type="dxa"/>
          </w:tcPr>
          <w:p w14:paraId="07E6B496" w14:textId="77777777" w:rsidR="00F22F1C" w:rsidRDefault="00000000">
            <w:r>
              <w:rPr>
                <w:b/>
                <w:sz w:val="20"/>
              </w:rPr>
              <w:t>说明</w:t>
            </w:r>
          </w:p>
        </w:tc>
      </w:tr>
      <w:tr w:rsidR="00F22F1C" w14:paraId="0D02BC4F" w14:textId="77777777">
        <w:trPr>
          <w:jc w:val="center"/>
        </w:trPr>
        <w:tc>
          <w:tcPr>
            <w:tcW w:w="1587" w:type="dxa"/>
          </w:tcPr>
          <w:p w14:paraId="035B2103" w14:textId="77777777" w:rsidR="00F22F1C" w:rsidRDefault="00000000">
            <w:r>
              <w:rPr>
                <w:sz w:val="19"/>
              </w:rPr>
              <w:t>角色模型</w:t>
            </w:r>
          </w:p>
        </w:tc>
        <w:tc>
          <w:tcPr>
            <w:tcW w:w="2494" w:type="dxa"/>
          </w:tcPr>
          <w:p w14:paraId="5A0E1208" w14:textId="77777777" w:rsidR="00F22F1C" w:rsidRDefault="00000000">
            <w:r>
              <w:rPr>
                <w:sz w:val="19"/>
              </w:rPr>
              <w:t>.pmx / .pmd</w:t>
            </w:r>
          </w:p>
        </w:tc>
        <w:tc>
          <w:tcPr>
            <w:tcW w:w="4422" w:type="dxa"/>
          </w:tcPr>
          <w:p w14:paraId="68D6A19C" w14:textId="77777777" w:rsidR="00F22F1C" w:rsidRDefault="00000000">
            <w:pPr>
              <w:rPr>
                <w:lang w:eastAsia="zh-CN"/>
              </w:rPr>
            </w:pPr>
            <w:r>
              <w:rPr>
                <w:sz w:val="19"/>
                <w:lang w:eastAsia="zh-CN"/>
              </w:rPr>
              <w:t>MMD 模型；贴图需随模型放在一起</w:t>
            </w:r>
          </w:p>
        </w:tc>
      </w:tr>
      <w:tr w:rsidR="00F22F1C" w14:paraId="7977AD42" w14:textId="77777777">
        <w:trPr>
          <w:jc w:val="center"/>
        </w:trPr>
        <w:tc>
          <w:tcPr>
            <w:tcW w:w="1587" w:type="dxa"/>
          </w:tcPr>
          <w:p w14:paraId="3CFEE5FC" w14:textId="77777777" w:rsidR="00F22F1C" w:rsidRDefault="00000000">
            <w:proofErr w:type="spellStart"/>
            <w:r>
              <w:rPr>
                <w:sz w:val="19"/>
              </w:rPr>
              <w:t>动作</w:t>
            </w:r>
            <w:proofErr w:type="spellEnd"/>
            <w:r>
              <w:rPr>
                <w:sz w:val="19"/>
              </w:rPr>
              <w:t xml:space="preserve"> / </w:t>
            </w:r>
            <w:proofErr w:type="spellStart"/>
            <w:r>
              <w:rPr>
                <w:sz w:val="19"/>
              </w:rPr>
              <w:t>表情</w:t>
            </w:r>
            <w:proofErr w:type="spellEnd"/>
          </w:p>
        </w:tc>
        <w:tc>
          <w:tcPr>
            <w:tcW w:w="2494" w:type="dxa"/>
          </w:tcPr>
          <w:p w14:paraId="19C9D2BC" w14:textId="77777777" w:rsidR="00F22F1C" w:rsidRDefault="00000000">
            <w:r>
              <w:rPr>
                <w:sz w:val="19"/>
              </w:rPr>
              <w:t>.vmd</w:t>
            </w:r>
          </w:p>
        </w:tc>
        <w:tc>
          <w:tcPr>
            <w:tcW w:w="4422" w:type="dxa"/>
          </w:tcPr>
          <w:p w14:paraId="6EA63622" w14:textId="77777777" w:rsidR="00F22F1C" w:rsidRDefault="00000000">
            <w:pPr>
              <w:rPr>
                <w:lang w:eastAsia="zh-CN"/>
              </w:rPr>
            </w:pPr>
            <w:r>
              <w:rPr>
                <w:sz w:val="19"/>
                <w:lang w:eastAsia="zh-CN"/>
              </w:rPr>
              <w:t>可多个；单个文件里含骨骼 + 表情时按「多合一」处理</w:t>
            </w:r>
          </w:p>
        </w:tc>
      </w:tr>
      <w:tr w:rsidR="00F22F1C" w14:paraId="19F0C2D7" w14:textId="77777777">
        <w:trPr>
          <w:jc w:val="center"/>
        </w:trPr>
        <w:tc>
          <w:tcPr>
            <w:tcW w:w="1587" w:type="dxa"/>
          </w:tcPr>
          <w:p w14:paraId="7F3EC75E" w14:textId="77777777" w:rsidR="00F22F1C" w:rsidRDefault="00000000">
            <w:proofErr w:type="spellStart"/>
            <w:r>
              <w:rPr>
                <w:sz w:val="19"/>
              </w:rPr>
              <w:t>镜头</w:t>
            </w:r>
            <w:proofErr w:type="spellEnd"/>
          </w:p>
        </w:tc>
        <w:tc>
          <w:tcPr>
            <w:tcW w:w="2494" w:type="dxa"/>
          </w:tcPr>
          <w:p w14:paraId="26734DDF" w14:textId="77777777" w:rsidR="00F22F1C" w:rsidRDefault="00000000">
            <w:r>
              <w:rPr>
                <w:sz w:val="19"/>
              </w:rPr>
              <w:t>.vmd（相机段）</w:t>
            </w:r>
          </w:p>
        </w:tc>
        <w:tc>
          <w:tcPr>
            <w:tcW w:w="4422" w:type="dxa"/>
          </w:tcPr>
          <w:p w14:paraId="307F2D11" w14:textId="77777777" w:rsidR="00F22F1C" w:rsidRDefault="00000000">
            <w:pPr>
              <w:rPr>
                <w:lang w:eastAsia="zh-CN"/>
              </w:rPr>
            </w:pPr>
            <w:r>
              <w:rPr>
                <w:sz w:val="19"/>
                <w:lang w:eastAsia="zh-CN"/>
              </w:rPr>
              <w:t>可选；不给则自动生成正面机位</w:t>
            </w:r>
          </w:p>
        </w:tc>
      </w:tr>
      <w:tr w:rsidR="00F22F1C" w14:paraId="3F45C4C9" w14:textId="77777777">
        <w:trPr>
          <w:jc w:val="center"/>
        </w:trPr>
        <w:tc>
          <w:tcPr>
            <w:tcW w:w="1587" w:type="dxa"/>
          </w:tcPr>
          <w:p w14:paraId="446F6788" w14:textId="77777777" w:rsidR="00F22F1C" w:rsidRDefault="00000000">
            <w:proofErr w:type="spellStart"/>
            <w:r>
              <w:rPr>
                <w:sz w:val="19"/>
              </w:rPr>
              <w:t>舞台</w:t>
            </w:r>
            <w:proofErr w:type="spellEnd"/>
          </w:p>
        </w:tc>
        <w:tc>
          <w:tcPr>
            <w:tcW w:w="2494" w:type="dxa"/>
          </w:tcPr>
          <w:p w14:paraId="00E39371" w14:textId="77777777" w:rsidR="00F22F1C" w:rsidRDefault="00000000">
            <w:r>
              <w:rPr>
                <w:sz w:val="19"/>
              </w:rPr>
              <w:t>.pmx / .pmd / .blend</w:t>
            </w:r>
          </w:p>
        </w:tc>
        <w:tc>
          <w:tcPr>
            <w:tcW w:w="4422" w:type="dxa"/>
          </w:tcPr>
          <w:p w14:paraId="359C1105" w14:textId="77777777" w:rsidR="00F22F1C" w:rsidRDefault="00000000">
            <w:pPr>
              <w:rPr>
                <w:lang w:eastAsia="zh-CN"/>
              </w:rPr>
            </w:pPr>
            <w:r>
              <w:rPr>
                <w:sz w:val="19"/>
                <w:lang w:eastAsia="zh-CN"/>
              </w:rPr>
              <w:t>可选</w:t>
            </w:r>
            <w:proofErr w:type="gramStart"/>
            <w:r>
              <w:rPr>
                <w:sz w:val="19"/>
                <w:lang w:eastAsia="zh-CN"/>
              </w:rPr>
              <w:t>；.</w:t>
            </w:r>
            <w:proofErr w:type="gramEnd"/>
            <w:r>
              <w:rPr>
                <w:sz w:val="19"/>
                <w:lang w:eastAsia="zh-CN"/>
              </w:rPr>
              <w:t>blend 当作环境挂进来</w:t>
            </w:r>
          </w:p>
        </w:tc>
      </w:tr>
      <w:tr w:rsidR="00F22F1C" w14:paraId="1722DC87" w14:textId="77777777">
        <w:trPr>
          <w:jc w:val="center"/>
        </w:trPr>
        <w:tc>
          <w:tcPr>
            <w:tcW w:w="1587" w:type="dxa"/>
          </w:tcPr>
          <w:p w14:paraId="729B1B66" w14:textId="77777777" w:rsidR="00F22F1C" w:rsidRDefault="00000000">
            <w:proofErr w:type="spellStart"/>
            <w:r>
              <w:rPr>
                <w:sz w:val="19"/>
              </w:rPr>
              <w:t>现成工程</w:t>
            </w:r>
            <w:proofErr w:type="spellEnd"/>
          </w:p>
        </w:tc>
        <w:tc>
          <w:tcPr>
            <w:tcW w:w="2494" w:type="dxa"/>
          </w:tcPr>
          <w:p w14:paraId="437703BA" w14:textId="77777777" w:rsidR="00F22F1C" w:rsidRDefault="00000000">
            <w:r>
              <w:rPr>
                <w:sz w:val="19"/>
              </w:rPr>
              <w:t>.blend</w:t>
            </w:r>
          </w:p>
        </w:tc>
        <w:tc>
          <w:tcPr>
            <w:tcW w:w="4422" w:type="dxa"/>
          </w:tcPr>
          <w:p w14:paraId="47D6D129" w14:textId="77777777" w:rsidR="00F22F1C" w:rsidRDefault="00000000">
            <w:pPr>
              <w:rPr>
                <w:lang w:eastAsia="zh-CN"/>
              </w:rPr>
            </w:pPr>
            <w:r>
              <w:rPr>
                <w:sz w:val="19"/>
                <w:lang w:eastAsia="zh-CN"/>
              </w:rPr>
              <w:t>可选；放进「角色模型」卡即按整份工程渲染，不再组装</w:t>
            </w:r>
          </w:p>
        </w:tc>
      </w:tr>
      <w:tr w:rsidR="00F22F1C" w14:paraId="44A49F47" w14:textId="77777777">
        <w:trPr>
          <w:jc w:val="center"/>
        </w:trPr>
        <w:tc>
          <w:tcPr>
            <w:tcW w:w="1587" w:type="dxa"/>
          </w:tcPr>
          <w:p w14:paraId="2F72D739" w14:textId="77777777" w:rsidR="00F22F1C" w:rsidRDefault="00000000">
            <w:proofErr w:type="spellStart"/>
            <w:r>
              <w:rPr>
                <w:sz w:val="19"/>
              </w:rPr>
              <w:t>参考图</w:t>
            </w:r>
            <w:proofErr w:type="spellEnd"/>
          </w:p>
        </w:tc>
        <w:tc>
          <w:tcPr>
            <w:tcW w:w="2494" w:type="dxa"/>
          </w:tcPr>
          <w:p w14:paraId="63B777AD" w14:textId="77777777" w:rsidR="00F22F1C" w:rsidRDefault="00000000">
            <w:r>
              <w:rPr>
                <w:sz w:val="19"/>
              </w:rPr>
              <w:t>.png / .jpg</w:t>
            </w:r>
          </w:p>
        </w:tc>
        <w:tc>
          <w:tcPr>
            <w:tcW w:w="4422" w:type="dxa"/>
          </w:tcPr>
          <w:p w14:paraId="10771D1D" w14:textId="77777777" w:rsidR="00F22F1C" w:rsidRDefault="00000000">
            <w:pPr>
              <w:rPr>
                <w:lang w:eastAsia="zh-CN"/>
              </w:rPr>
            </w:pPr>
            <w:r>
              <w:rPr>
                <w:sz w:val="19"/>
                <w:lang w:eastAsia="zh-CN"/>
              </w:rPr>
              <w:t>只能当参考图，不能当可渲染的模型</w:t>
            </w:r>
          </w:p>
        </w:tc>
      </w:tr>
    </w:tbl>
    <w:p w14:paraId="7A7F340A" w14:textId="77777777" w:rsidR="00F22F1C" w:rsidRDefault="00F22F1C">
      <w:pPr>
        <w:spacing w:after="40"/>
        <w:rPr>
          <w:lang w:eastAsia="zh-CN"/>
        </w:rPr>
      </w:pPr>
    </w:p>
    <w:p w14:paraId="7CFC6E3F" w14:textId="77777777" w:rsidR="00F22F1C" w:rsidRDefault="00000000">
      <w:pPr>
        <w:pStyle w:val="21"/>
      </w:pPr>
      <w:proofErr w:type="gramStart"/>
      <w:r>
        <w:t xml:space="preserve">6.7  </w:t>
      </w:r>
      <w:proofErr w:type="spellStart"/>
      <w:r>
        <w:t>输出格式</w:t>
      </w:r>
      <w:proofErr w:type="spellEnd"/>
      <w:proofErr w:type="gramEnd"/>
    </w:p>
    <w:tbl>
      <w:tblPr>
        <w:tblStyle w:val="aff1"/>
        <w:tblW w:w="8503" w:type="dxa"/>
        <w:jc w:val="center"/>
        <w:tblLayout w:type="fixed"/>
        <w:tblLook w:val="04A0" w:firstRow="1" w:lastRow="0" w:firstColumn="1" w:lastColumn="0" w:noHBand="0" w:noVBand="1"/>
      </w:tblPr>
      <w:tblGrid>
        <w:gridCol w:w="1700"/>
        <w:gridCol w:w="3061"/>
        <w:gridCol w:w="3742"/>
      </w:tblGrid>
      <w:tr w:rsidR="00F22F1C" w14:paraId="3A83C4DE" w14:textId="77777777">
        <w:trPr>
          <w:jc w:val="center"/>
        </w:trPr>
        <w:tc>
          <w:tcPr>
            <w:tcW w:w="1701" w:type="dxa"/>
          </w:tcPr>
          <w:p w14:paraId="7B1E6896" w14:textId="77777777" w:rsidR="00F22F1C" w:rsidRDefault="00000000">
            <w:r>
              <w:rPr>
                <w:b/>
                <w:sz w:val="20"/>
              </w:rPr>
              <w:t>输出</w:t>
            </w:r>
          </w:p>
        </w:tc>
        <w:tc>
          <w:tcPr>
            <w:tcW w:w="3061" w:type="dxa"/>
          </w:tcPr>
          <w:p w14:paraId="589F2C84" w14:textId="77777777" w:rsidR="00F22F1C" w:rsidRDefault="00000000">
            <w:r>
              <w:rPr>
                <w:b/>
                <w:sz w:val="20"/>
              </w:rPr>
              <w:t>格式 / 编码</w:t>
            </w:r>
          </w:p>
        </w:tc>
        <w:tc>
          <w:tcPr>
            <w:tcW w:w="3742" w:type="dxa"/>
          </w:tcPr>
          <w:p w14:paraId="6D7B9EB0" w14:textId="77777777" w:rsidR="00F22F1C" w:rsidRDefault="00000000">
            <w:r>
              <w:rPr>
                <w:b/>
                <w:sz w:val="20"/>
              </w:rPr>
              <w:t>说明</w:t>
            </w:r>
          </w:p>
        </w:tc>
      </w:tr>
      <w:tr w:rsidR="00F22F1C" w14:paraId="3711A0F7" w14:textId="77777777">
        <w:trPr>
          <w:jc w:val="center"/>
        </w:trPr>
        <w:tc>
          <w:tcPr>
            <w:tcW w:w="1701" w:type="dxa"/>
          </w:tcPr>
          <w:p w14:paraId="6C244719" w14:textId="77777777" w:rsidR="00F22F1C" w:rsidRDefault="00000000">
            <w:r>
              <w:rPr>
                <w:sz w:val="19"/>
              </w:rPr>
              <w:t>不透明成片</w:t>
            </w:r>
          </w:p>
        </w:tc>
        <w:tc>
          <w:tcPr>
            <w:tcW w:w="3061" w:type="dxa"/>
          </w:tcPr>
          <w:p w14:paraId="46C86ABD" w14:textId="77777777" w:rsidR="00F22F1C" w:rsidRDefault="00000000">
            <w:r>
              <w:rPr>
                <w:sz w:val="19"/>
              </w:rPr>
              <w:t>.mp4（H.264）</w:t>
            </w:r>
          </w:p>
        </w:tc>
        <w:tc>
          <w:tcPr>
            <w:tcW w:w="3742" w:type="dxa"/>
          </w:tcPr>
          <w:p w14:paraId="11B3BACA" w14:textId="77777777" w:rsidR="00F22F1C" w:rsidRDefault="00000000">
            <w:pPr>
              <w:rPr>
                <w:lang w:eastAsia="zh-CN"/>
              </w:rPr>
            </w:pPr>
            <w:r>
              <w:rPr>
                <w:sz w:val="19"/>
                <w:lang w:eastAsia="zh-CN"/>
              </w:rPr>
              <w:t>最通用；剪辑软件都能读</w:t>
            </w:r>
          </w:p>
        </w:tc>
      </w:tr>
      <w:tr w:rsidR="00F22F1C" w14:paraId="315D5E3D" w14:textId="77777777">
        <w:trPr>
          <w:jc w:val="center"/>
        </w:trPr>
        <w:tc>
          <w:tcPr>
            <w:tcW w:w="1701" w:type="dxa"/>
          </w:tcPr>
          <w:p w14:paraId="3A58E571" w14:textId="77777777" w:rsidR="00F22F1C" w:rsidRDefault="00000000">
            <w:proofErr w:type="spellStart"/>
            <w:r>
              <w:rPr>
                <w:sz w:val="19"/>
              </w:rPr>
              <w:t>透明成片</w:t>
            </w:r>
            <w:proofErr w:type="spellEnd"/>
          </w:p>
        </w:tc>
        <w:tc>
          <w:tcPr>
            <w:tcW w:w="3061" w:type="dxa"/>
          </w:tcPr>
          <w:p w14:paraId="7F67055A" w14:textId="77777777" w:rsidR="00F22F1C" w:rsidRDefault="00000000">
            <w:r>
              <w:rPr>
                <w:sz w:val="19"/>
              </w:rPr>
              <w:t>.mov（ProRes / QTRLE）</w:t>
            </w:r>
          </w:p>
        </w:tc>
        <w:tc>
          <w:tcPr>
            <w:tcW w:w="3742" w:type="dxa"/>
          </w:tcPr>
          <w:p w14:paraId="2E453DB7" w14:textId="77777777" w:rsidR="00F22F1C" w:rsidRDefault="00000000">
            <w:r>
              <w:rPr>
                <w:sz w:val="19"/>
              </w:rPr>
              <w:t>带 alpha 通道；ProRes 体积约为 QTRLE 的 1/3</w:t>
            </w:r>
          </w:p>
        </w:tc>
      </w:tr>
      <w:tr w:rsidR="00F22F1C" w14:paraId="61665E83" w14:textId="77777777">
        <w:trPr>
          <w:jc w:val="center"/>
        </w:trPr>
        <w:tc>
          <w:tcPr>
            <w:tcW w:w="1701" w:type="dxa"/>
          </w:tcPr>
          <w:p w14:paraId="65F50BF2" w14:textId="77777777" w:rsidR="00F22F1C" w:rsidRDefault="00000000">
            <w:r>
              <w:rPr>
                <w:sz w:val="19"/>
              </w:rPr>
              <w:t>透明成片</w:t>
            </w:r>
          </w:p>
        </w:tc>
        <w:tc>
          <w:tcPr>
            <w:tcW w:w="3061" w:type="dxa"/>
          </w:tcPr>
          <w:p w14:paraId="04D82F30" w14:textId="77777777" w:rsidR="00F22F1C" w:rsidRDefault="00000000">
            <w:r>
              <w:rPr>
                <w:sz w:val="19"/>
              </w:rPr>
              <w:t>PNG 序列</w:t>
            </w:r>
          </w:p>
        </w:tc>
        <w:tc>
          <w:tcPr>
            <w:tcW w:w="3742" w:type="dxa"/>
          </w:tcPr>
          <w:p w14:paraId="749709F8" w14:textId="77777777" w:rsidR="00F22F1C" w:rsidRDefault="00000000">
            <w:pPr>
              <w:rPr>
                <w:lang w:eastAsia="zh-CN"/>
              </w:rPr>
            </w:pPr>
            <w:r>
              <w:rPr>
                <w:sz w:val="19"/>
                <w:lang w:eastAsia="zh-CN"/>
              </w:rPr>
              <w:t>逐帧无损，便于逐帧处理，体积最大</w:t>
            </w:r>
          </w:p>
        </w:tc>
      </w:tr>
      <w:tr w:rsidR="00F22F1C" w14:paraId="41CC9D5E" w14:textId="77777777">
        <w:trPr>
          <w:jc w:val="center"/>
        </w:trPr>
        <w:tc>
          <w:tcPr>
            <w:tcW w:w="1701" w:type="dxa"/>
          </w:tcPr>
          <w:p w14:paraId="2F44A554" w14:textId="77777777" w:rsidR="00F22F1C" w:rsidRDefault="00000000">
            <w:proofErr w:type="spellStart"/>
            <w:r>
              <w:rPr>
                <w:sz w:val="19"/>
              </w:rPr>
              <w:t>单帧预览</w:t>
            </w:r>
            <w:proofErr w:type="spellEnd"/>
          </w:p>
        </w:tc>
        <w:tc>
          <w:tcPr>
            <w:tcW w:w="3061" w:type="dxa"/>
          </w:tcPr>
          <w:p w14:paraId="778743E8" w14:textId="77777777" w:rsidR="00F22F1C" w:rsidRDefault="00000000">
            <w:r>
              <w:rPr>
                <w:sz w:val="19"/>
              </w:rPr>
              <w:t>.png</w:t>
            </w:r>
          </w:p>
        </w:tc>
        <w:tc>
          <w:tcPr>
            <w:tcW w:w="3742" w:type="dxa"/>
          </w:tcPr>
          <w:p w14:paraId="1B45048F" w14:textId="77777777" w:rsidR="00F22F1C" w:rsidRDefault="00000000">
            <w:pPr>
              <w:rPr>
                <w:lang w:eastAsia="zh-CN"/>
              </w:rPr>
            </w:pPr>
            <w:r>
              <w:rPr>
                <w:sz w:val="19"/>
                <w:lang w:eastAsia="zh-CN"/>
              </w:rPr>
              <w:t>看构图用；文件名可自定义，默认跟随动作名</w:t>
            </w:r>
          </w:p>
        </w:tc>
      </w:tr>
      <w:tr w:rsidR="00F22F1C" w14:paraId="033254CE" w14:textId="77777777">
        <w:trPr>
          <w:jc w:val="center"/>
        </w:trPr>
        <w:tc>
          <w:tcPr>
            <w:tcW w:w="1701" w:type="dxa"/>
          </w:tcPr>
          <w:p w14:paraId="61BDFA8F" w14:textId="77777777" w:rsidR="00F22F1C" w:rsidRDefault="00000000">
            <w:proofErr w:type="spellStart"/>
            <w:r>
              <w:rPr>
                <w:sz w:val="19"/>
              </w:rPr>
              <w:t>工程交付</w:t>
            </w:r>
            <w:proofErr w:type="spellEnd"/>
          </w:p>
        </w:tc>
        <w:tc>
          <w:tcPr>
            <w:tcW w:w="3061" w:type="dxa"/>
          </w:tcPr>
          <w:p w14:paraId="504230DE" w14:textId="77777777" w:rsidR="00F22F1C" w:rsidRDefault="00000000">
            <w:r>
              <w:rPr>
                <w:sz w:val="19"/>
              </w:rPr>
              <w:t>.blend</w:t>
            </w:r>
          </w:p>
        </w:tc>
        <w:tc>
          <w:tcPr>
            <w:tcW w:w="3742" w:type="dxa"/>
          </w:tcPr>
          <w:p w14:paraId="1659843A" w14:textId="77777777" w:rsidR="00F22F1C" w:rsidRDefault="00000000">
            <w:pPr>
              <w:rPr>
                <w:lang w:eastAsia="zh-CN"/>
              </w:rPr>
            </w:pPr>
            <w:r>
              <w:rPr>
                <w:sz w:val="19"/>
                <w:lang w:eastAsia="zh-CN"/>
              </w:rPr>
              <w:t>可选「组装为工程」，把全部素材装配好交给你自己改</w:t>
            </w:r>
          </w:p>
        </w:tc>
      </w:tr>
    </w:tbl>
    <w:p w14:paraId="3CEC0AFF" w14:textId="77777777" w:rsidR="00F22F1C" w:rsidRDefault="00F22F1C">
      <w:pPr>
        <w:spacing w:after="40"/>
        <w:rPr>
          <w:lang w:eastAsia="zh-CN"/>
        </w:rPr>
      </w:pPr>
    </w:p>
    <w:p w14:paraId="466EC044" w14:textId="77777777" w:rsidR="00F22F1C" w:rsidRDefault="00000000">
      <w:pPr>
        <w:rPr>
          <w:lang w:eastAsia="zh-CN"/>
        </w:rPr>
      </w:pPr>
      <w:r>
        <w:rPr>
          <w:color w:val="606060"/>
          <w:sz w:val="20"/>
          <w:lang w:eastAsia="zh-CN"/>
        </w:rPr>
        <w:t>用户选什么就输出什么：选择 MOV 不会额外再生成一份 MP4。</w:t>
      </w:r>
    </w:p>
    <w:p w14:paraId="21D2C334" w14:textId="77777777" w:rsidR="00F22F1C" w:rsidRDefault="00000000">
      <w:pPr>
        <w:pStyle w:val="21"/>
        <w:rPr>
          <w:lang w:eastAsia="zh-CN"/>
        </w:rPr>
      </w:pPr>
      <w:proofErr w:type="gramStart"/>
      <w:r>
        <w:rPr>
          <w:lang w:eastAsia="zh-CN"/>
        </w:rPr>
        <w:lastRenderedPageBreak/>
        <w:t xml:space="preserve">6.8  </w:t>
      </w:r>
      <w:r>
        <w:rPr>
          <w:lang w:eastAsia="zh-CN"/>
        </w:rPr>
        <w:t>已知限制</w:t>
      </w:r>
      <w:proofErr w:type="gramEnd"/>
      <w:r>
        <w:rPr>
          <w:lang w:eastAsia="zh-CN"/>
        </w:rPr>
        <w:t>（会失败或效果不好的情况）</w:t>
      </w:r>
    </w:p>
    <w:p w14:paraId="2D9754D8" w14:textId="77777777" w:rsidR="00F22F1C" w:rsidRDefault="00000000">
      <w:pPr>
        <w:pStyle w:val="a0"/>
        <w:spacing w:after="40"/>
        <w:ind w:left="340"/>
        <w:rPr>
          <w:lang w:eastAsia="zh-CN"/>
        </w:rPr>
      </w:pPr>
      <w:r>
        <w:rPr>
          <w:lang w:eastAsia="zh-CN"/>
        </w:rPr>
        <w:t>模型结构差异极大：动作里的骨骼名在模型上找不到时，对应部位不会动。程序会报告骨骼匹配率与缺失项，但不保证能自动修复。</w:t>
      </w:r>
    </w:p>
    <w:p w14:paraId="219EA9BA" w14:textId="77777777" w:rsidR="00F22F1C" w:rsidRDefault="00000000">
      <w:pPr>
        <w:pStyle w:val="a0"/>
        <w:spacing w:after="40"/>
        <w:ind w:left="340"/>
        <w:rPr>
          <w:lang w:eastAsia="zh-CN"/>
        </w:rPr>
      </w:pPr>
      <w:r>
        <w:rPr>
          <w:lang w:eastAsia="zh-CN"/>
        </w:rPr>
        <w:t>损坏的模型 / 动作文件、加密包、非标准变种可能直接读取失败。</w:t>
      </w:r>
    </w:p>
    <w:p w14:paraId="5EE21471" w14:textId="77777777" w:rsidR="00F22F1C" w:rsidRDefault="00000000">
      <w:pPr>
        <w:pStyle w:val="a0"/>
        <w:spacing w:after="40"/>
        <w:ind w:left="340"/>
        <w:rPr>
          <w:lang w:eastAsia="zh-CN"/>
        </w:rPr>
      </w:pPr>
      <w:r>
        <w:rPr>
          <w:lang w:eastAsia="zh-CN"/>
        </w:rPr>
        <w:t>零厚度双层薄片（翅膀、飘带）做描边会画成实心黑块，需按材质名排除。</w:t>
      </w:r>
    </w:p>
    <w:p w14:paraId="22372505" w14:textId="77777777" w:rsidR="00F22F1C" w:rsidRDefault="00000000">
      <w:pPr>
        <w:pStyle w:val="a0"/>
        <w:spacing w:after="40"/>
        <w:ind w:left="340"/>
        <w:rPr>
          <w:lang w:eastAsia="zh-CN"/>
        </w:rPr>
      </w:pPr>
      <w:r>
        <w:rPr>
          <w:lang w:eastAsia="zh-CN"/>
        </w:rPr>
        <w:t>巨大配件（超大翅膀等）会把人物在画面里压成一个小点，需在取景时排除。</w:t>
      </w:r>
    </w:p>
    <w:p w14:paraId="3893EEDC" w14:textId="77777777" w:rsidR="00F22F1C" w:rsidRDefault="00000000">
      <w:pPr>
        <w:pStyle w:val="a0"/>
        <w:spacing w:after="40"/>
        <w:ind w:left="340"/>
        <w:rPr>
          <w:lang w:eastAsia="zh-CN"/>
        </w:rPr>
      </w:pPr>
      <w:r>
        <w:rPr>
          <w:lang w:eastAsia="zh-CN"/>
        </w:rPr>
        <w:t>物理（刚体演算）需要先烘焙，长片耗时较长；烘焙期间不要并行跑其他任务。</w:t>
      </w:r>
    </w:p>
    <w:p w14:paraId="1E3F30AF" w14:textId="77777777" w:rsidR="00F22F1C" w:rsidRDefault="00000000">
      <w:pPr>
        <w:pStyle w:val="a0"/>
        <w:spacing w:after="40"/>
        <w:ind w:left="340"/>
      </w:pPr>
      <w:r>
        <w:t xml:space="preserve">Blender </w:t>
      </w:r>
      <w:proofErr w:type="spellStart"/>
      <w:r>
        <w:t>偶发崩溃或卡死：程序有超时与取消，但正在渲的那一段需要重跑</w:t>
      </w:r>
      <w:proofErr w:type="spellEnd"/>
      <w:r>
        <w:t>。</w:t>
      </w:r>
    </w:p>
    <w:p w14:paraId="793B7D57" w14:textId="77777777" w:rsidR="00F22F1C" w:rsidRDefault="00000000">
      <w:pPr>
        <w:pStyle w:val="a0"/>
        <w:spacing w:after="40"/>
        <w:ind w:left="340"/>
        <w:rPr>
          <w:lang w:eastAsia="zh-CN"/>
        </w:rPr>
      </w:pPr>
      <w:r>
        <w:rPr>
          <w:lang w:eastAsia="zh-CN"/>
        </w:rPr>
        <w:t>渲到一半改素材或改参数，之前的中间产物会作废重渲（这是有意设计，避免把旧画面当新结果交付）。</w:t>
      </w:r>
    </w:p>
    <w:p w14:paraId="7A4475A7" w14:textId="77777777" w:rsidR="00F22F1C" w:rsidRDefault="00000000">
      <w:pPr>
        <w:pStyle w:val="1"/>
        <w:rPr>
          <w:lang w:eastAsia="zh-CN"/>
        </w:rPr>
      </w:pPr>
      <w:r>
        <w:rPr>
          <w:lang w:eastAsia="zh-CN"/>
        </w:rPr>
        <w:t>七、吉祥物与界面美术资源</w:t>
      </w:r>
    </w:p>
    <w:p w14:paraId="2F627C08" w14:textId="77777777" w:rsidR="00F22F1C" w:rsidRDefault="00000000">
      <w:pPr>
        <w:rPr>
          <w:lang w:eastAsia="zh-CN"/>
        </w:rPr>
      </w:pPr>
      <w:r>
        <w:rPr>
          <w:lang w:eastAsia="zh-CN"/>
        </w:rPr>
        <w:t>本章说明软件里出现的形象与图片都是谁的、别人能不能拿去用。</w:t>
      </w:r>
    </w:p>
    <w:p w14:paraId="703D1C30" w14:textId="77777777" w:rsidR="00F22F1C" w:rsidRDefault="00000000">
      <w:pPr>
        <w:pStyle w:val="21"/>
        <w:rPr>
          <w:lang w:eastAsia="zh-CN"/>
        </w:rPr>
      </w:pPr>
      <w:proofErr w:type="gramStart"/>
      <w:r>
        <w:rPr>
          <w:lang w:eastAsia="zh-CN"/>
        </w:rPr>
        <w:t xml:space="preserve">7.1  </w:t>
      </w:r>
      <w:r>
        <w:rPr>
          <w:lang w:eastAsia="zh-CN"/>
        </w:rPr>
        <w:t>吉祥物是什么</w:t>
      </w:r>
      <w:proofErr w:type="gramEnd"/>
    </w:p>
    <w:p w14:paraId="736F631B" w14:textId="77777777" w:rsidR="00F22F1C" w:rsidRDefault="00000000">
      <w:pPr>
        <w:rPr>
          <w:lang w:eastAsia="zh-CN"/>
        </w:rPr>
      </w:pPr>
      <w:r>
        <w:t>本软件有一个界面吉祥物（狐耳少女形象），由 AI 生成后经本项目整理与裁剪，用作界面插图。它不是任何现有作品中的角色，也不指代现实中的任何人。</w:t>
      </w:r>
    </w:p>
    <w:tbl>
      <w:tblPr>
        <w:tblStyle w:val="aff1"/>
        <w:tblW w:w="8503" w:type="dxa"/>
        <w:jc w:val="center"/>
        <w:tblLayout w:type="fixed"/>
        <w:tblLook w:val="04A0" w:firstRow="1" w:lastRow="0" w:firstColumn="1" w:lastColumn="0" w:noHBand="0" w:noVBand="1"/>
      </w:tblPr>
      <w:tblGrid>
        <w:gridCol w:w="2835"/>
        <w:gridCol w:w="5668"/>
      </w:tblGrid>
      <w:tr w:rsidR="00F22F1C" w14:paraId="6773EE79" w14:textId="77777777">
        <w:trPr>
          <w:jc w:val="center"/>
        </w:trPr>
        <w:tc>
          <w:tcPr>
            <w:tcW w:w="2835" w:type="dxa"/>
          </w:tcPr>
          <w:p w14:paraId="133A04D0" w14:textId="77777777" w:rsidR="00F22F1C" w:rsidRDefault="00000000">
            <w:proofErr w:type="spellStart"/>
            <w:r>
              <w:rPr>
                <w:b/>
                <w:sz w:val="20"/>
              </w:rPr>
              <w:t>她出现在哪</w:t>
            </w:r>
            <w:proofErr w:type="spellEnd"/>
          </w:p>
        </w:tc>
        <w:tc>
          <w:tcPr>
            <w:tcW w:w="5669" w:type="dxa"/>
          </w:tcPr>
          <w:p w14:paraId="33D758BC" w14:textId="77777777" w:rsidR="00F22F1C" w:rsidRDefault="00000000">
            <w:r>
              <w:rPr>
                <w:b/>
                <w:sz w:val="20"/>
              </w:rPr>
              <w:t>作用</w:t>
            </w:r>
          </w:p>
        </w:tc>
      </w:tr>
      <w:tr w:rsidR="00F22F1C" w14:paraId="63880FE7" w14:textId="77777777">
        <w:trPr>
          <w:jc w:val="center"/>
        </w:trPr>
        <w:tc>
          <w:tcPr>
            <w:tcW w:w="2835" w:type="dxa"/>
          </w:tcPr>
          <w:p w14:paraId="6590916A" w14:textId="77777777" w:rsidR="00F22F1C" w:rsidRDefault="00000000">
            <w:r>
              <w:rPr>
                <w:sz w:val="19"/>
              </w:rPr>
              <w:t>预览区空态立绘</w:t>
            </w:r>
          </w:p>
        </w:tc>
        <w:tc>
          <w:tcPr>
            <w:tcW w:w="5669" w:type="dxa"/>
          </w:tcPr>
          <w:p w14:paraId="76277A34" w14:textId="77777777" w:rsidR="00F22F1C" w:rsidRDefault="00000000">
            <w:pPr>
              <w:rPr>
                <w:lang w:eastAsia="zh-CN"/>
              </w:rPr>
            </w:pPr>
            <w:r>
              <w:rPr>
                <w:sz w:val="19"/>
                <w:lang w:eastAsia="zh-CN"/>
              </w:rPr>
              <w:t>还没渲东西时，那里不是一块空白，而是她站在画面中央</w:t>
            </w:r>
          </w:p>
        </w:tc>
      </w:tr>
      <w:tr w:rsidR="00F22F1C" w14:paraId="6327D36C" w14:textId="77777777">
        <w:trPr>
          <w:jc w:val="center"/>
        </w:trPr>
        <w:tc>
          <w:tcPr>
            <w:tcW w:w="2835" w:type="dxa"/>
          </w:tcPr>
          <w:p w14:paraId="75D70A39" w14:textId="77777777" w:rsidR="00F22F1C" w:rsidRDefault="00000000">
            <w:proofErr w:type="spellStart"/>
            <w:r>
              <w:rPr>
                <w:sz w:val="19"/>
              </w:rPr>
              <w:t>助手卡表情</w:t>
            </w:r>
            <w:proofErr w:type="spellEnd"/>
          </w:p>
        </w:tc>
        <w:tc>
          <w:tcPr>
            <w:tcW w:w="5669" w:type="dxa"/>
          </w:tcPr>
          <w:p w14:paraId="55B02FD5" w14:textId="77777777" w:rsidR="00F22F1C" w:rsidRDefault="00000000">
            <w:pPr>
              <w:rPr>
                <w:lang w:eastAsia="zh-CN"/>
              </w:rPr>
            </w:pPr>
            <w:r>
              <w:rPr>
                <w:sz w:val="19"/>
                <w:lang w:eastAsia="zh-CN"/>
              </w:rPr>
              <w:t>待机 / 工作中 / 完成 / 失败四种表情，随渲染状态切换</w:t>
            </w:r>
          </w:p>
        </w:tc>
      </w:tr>
      <w:tr w:rsidR="00F22F1C" w14:paraId="69F427B7" w14:textId="77777777">
        <w:trPr>
          <w:jc w:val="center"/>
        </w:trPr>
        <w:tc>
          <w:tcPr>
            <w:tcW w:w="2835" w:type="dxa"/>
          </w:tcPr>
          <w:p w14:paraId="09E6B64C" w14:textId="77777777" w:rsidR="00F22F1C" w:rsidRDefault="00000000">
            <w:proofErr w:type="spellStart"/>
            <w:r>
              <w:rPr>
                <w:sz w:val="19"/>
              </w:rPr>
              <w:t>两侧尾巴水印</w:t>
            </w:r>
            <w:proofErr w:type="spellEnd"/>
          </w:p>
        </w:tc>
        <w:tc>
          <w:tcPr>
            <w:tcW w:w="5669" w:type="dxa"/>
          </w:tcPr>
          <w:p w14:paraId="72EC2FD6" w14:textId="77777777" w:rsidR="00F22F1C" w:rsidRDefault="00000000">
            <w:pPr>
              <w:rPr>
                <w:lang w:eastAsia="zh-CN"/>
              </w:rPr>
            </w:pPr>
            <w:r>
              <w:rPr>
                <w:sz w:val="19"/>
                <w:lang w:eastAsia="zh-CN"/>
              </w:rPr>
              <w:t>尾巴天生是一条 S 形大弧，用来把预览区的留白压实</w:t>
            </w:r>
          </w:p>
        </w:tc>
      </w:tr>
      <w:tr w:rsidR="00F22F1C" w14:paraId="6A4C9BD4" w14:textId="77777777">
        <w:trPr>
          <w:jc w:val="center"/>
        </w:trPr>
        <w:tc>
          <w:tcPr>
            <w:tcW w:w="2835" w:type="dxa"/>
          </w:tcPr>
          <w:p w14:paraId="56A484CD" w14:textId="77777777" w:rsidR="00F22F1C" w:rsidRDefault="00000000">
            <w:proofErr w:type="spellStart"/>
            <w:r>
              <w:rPr>
                <w:sz w:val="19"/>
              </w:rPr>
              <w:t>音符与飘带装饰</w:t>
            </w:r>
            <w:proofErr w:type="spellEnd"/>
          </w:p>
        </w:tc>
        <w:tc>
          <w:tcPr>
            <w:tcW w:w="5669" w:type="dxa"/>
          </w:tcPr>
          <w:p w14:paraId="008786D7" w14:textId="77777777" w:rsidR="00F22F1C" w:rsidRDefault="00000000">
            <w:pPr>
              <w:rPr>
                <w:lang w:eastAsia="zh-CN"/>
              </w:rPr>
            </w:pPr>
            <w:r>
              <w:rPr>
                <w:sz w:val="19"/>
                <w:lang w:eastAsia="zh-CN"/>
              </w:rPr>
              <w:t>她是舞者，音符是「节奏」的意象；铃铛在设定里是节拍器</w:t>
            </w:r>
          </w:p>
        </w:tc>
      </w:tr>
      <w:tr w:rsidR="00F22F1C" w14:paraId="3820D5CF" w14:textId="77777777">
        <w:trPr>
          <w:jc w:val="center"/>
        </w:trPr>
        <w:tc>
          <w:tcPr>
            <w:tcW w:w="2835" w:type="dxa"/>
          </w:tcPr>
          <w:p w14:paraId="1802F6ED" w14:textId="77777777" w:rsidR="00F22F1C" w:rsidRDefault="00000000">
            <w:proofErr w:type="spellStart"/>
            <w:r>
              <w:rPr>
                <w:sz w:val="19"/>
              </w:rPr>
              <w:t>程序图标</w:t>
            </w:r>
            <w:proofErr w:type="spellEnd"/>
          </w:p>
        </w:tc>
        <w:tc>
          <w:tcPr>
            <w:tcW w:w="5669" w:type="dxa"/>
          </w:tcPr>
          <w:p w14:paraId="44C7980C" w14:textId="77777777" w:rsidR="00F22F1C" w:rsidRDefault="00000000">
            <w:pPr>
              <w:rPr>
                <w:lang w:eastAsia="zh-CN"/>
              </w:rPr>
            </w:pPr>
            <w:r>
              <w:rPr>
                <w:sz w:val="19"/>
                <w:lang w:eastAsia="zh-CN"/>
              </w:rPr>
              <w:t>由同一套配色的几何图形构成，不直接使用立绘</w:t>
            </w:r>
          </w:p>
        </w:tc>
      </w:tr>
    </w:tbl>
    <w:p w14:paraId="5EB72AAF" w14:textId="77777777" w:rsidR="00F22F1C" w:rsidRDefault="00F22F1C">
      <w:pPr>
        <w:spacing w:after="40"/>
        <w:rPr>
          <w:lang w:eastAsia="zh-CN"/>
        </w:rPr>
      </w:pPr>
    </w:p>
    <w:p w14:paraId="33ED562A" w14:textId="77777777" w:rsidR="00F22F1C" w:rsidRDefault="00000000">
      <w:pPr>
        <w:pStyle w:val="21"/>
      </w:pPr>
      <w:proofErr w:type="gramStart"/>
      <w:r>
        <w:lastRenderedPageBreak/>
        <w:t xml:space="preserve">7.2  </w:t>
      </w:r>
      <w:proofErr w:type="spellStart"/>
      <w:r>
        <w:t>权利归属与原创性</w:t>
      </w:r>
      <w:proofErr w:type="spellEnd"/>
      <w:proofErr w:type="gramEnd"/>
    </w:p>
    <w:p w14:paraId="330F53E3" w14:textId="77777777" w:rsidR="00F22F1C" w:rsidRDefault="00000000">
      <w:pPr>
        <w:pStyle w:val="a0"/>
        <w:spacing w:after="40"/>
        <w:ind w:left="340"/>
        <w:rPr>
          <w:lang w:eastAsia="zh-CN"/>
        </w:rPr>
      </w:pPr>
      <w:r>
        <w:t>本项目的界面插图（含该吉祥物）随本项目按 MIT 许可提供使用与再分发；本项目不对 AI 生成的形象主张单独的「设计著作权」。</w:t>
      </w:r>
    </w:p>
    <w:p w14:paraId="6E120201" w14:textId="77777777" w:rsidR="00F22F1C" w:rsidRDefault="00000000">
      <w:pPr>
        <w:pStyle w:val="a0"/>
        <w:spacing w:after="40"/>
        <w:ind w:left="340"/>
        <w:rPr>
          <w:lang w:eastAsia="zh-CN"/>
        </w:rPr>
      </w:pPr>
      <w:r>
        <w:t>该形象由 AI 生成、经本项目整理后用作界面插图；不改编自任何现有作品的官方角色，识别特征仅为狐耳、音符、铃铛等通用几何元素，未使用任何官方 Logo、官方立绘或描图。</w:t>
      </w:r>
    </w:p>
    <w:p w14:paraId="43E3D8B3" w14:textId="77777777" w:rsidR="00F22F1C" w:rsidRDefault="00000000">
      <w:pPr>
        <w:pStyle w:val="a0"/>
        <w:spacing w:after="40"/>
        <w:ind w:left="340"/>
        <w:rPr>
          <w:lang w:eastAsia="zh-CN"/>
        </w:rPr>
      </w:pPr>
      <w:r>
        <w:t>该形象仅用于界面装饰，未注册为商标，也不代表任何官方身份。</w:t>
      </w:r>
    </w:p>
    <w:p w14:paraId="16FD1A14" w14:textId="77777777" w:rsidR="00F22F1C" w:rsidRDefault="00000000">
      <w:pPr>
        <w:pStyle w:val="21"/>
        <w:rPr>
          <w:lang w:eastAsia="zh-CN"/>
        </w:rPr>
      </w:pPr>
      <w:proofErr w:type="gramStart"/>
      <w:r>
        <w:rPr>
          <w:lang w:eastAsia="zh-CN"/>
        </w:rPr>
        <w:t xml:space="preserve">7.3  </w:t>
      </w:r>
      <w:r>
        <w:rPr>
          <w:lang w:eastAsia="zh-CN"/>
        </w:rPr>
        <w:t>界面美术资源的来源</w:t>
      </w:r>
      <w:proofErr w:type="gramEnd"/>
    </w:p>
    <w:p w14:paraId="06DE3CF2" w14:textId="77777777" w:rsidR="00F22F1C" w:rsidRDefault="00000000">
      <w:pPr>
        <w:rPr>
          <w:lang w:eastAsia="zh-CN"/>
        </w:rPr>
      </w:pPr>
      <w:r>
        <w:t>界面里的图片全部由本项目自行绘制或用 AI 生成后整理，没有一处来自第三方素材库、付费素材包或网络图片：</w:t>
      </w:r>
    </w:p>
    <w:tbl>
      <w:tblPr>
        <w:tblStyle w:val="aff1"/>
        <w:tblW w:w="8503" w:type="dxa"/>
        <w:jc w:val="center"/>
        <w:tblLayout w:type="fixed"/>
        <w:tblLook w:val="04A0" w:firstRow="1" w:lastRow="0" w:firstColumn="1" w:lastColumn="0" w:noHBand="0" w:noVBand="1"/>
      </w:tblPr>
      <w:tblGrid>
        <w:gridCol w:w="3628"/>
        <w:gridCol w:w="4875"/>
      </w:tblGrid>
      <w:tr w:rsidR="00F22F1C" w14:paraId="5F1B94CE" w14:textId="77777777">
        <w:trPr>
          <w:jc w:val="center"/>
        </w:trPr>
        <w:tc>
          <w:tcPr>
            <w:tcW w:w="3628" w:type="dxa"/>
          </w:tcPr>
          <w:p w14:paraId="16D4D4ED" w14:textId="77777777" w:rsidR="00F22F1C" w:rsidRDefault="00000000">
            <w:proofErr w:type="spellStart"/>
            <w:r>
              <w:rPr>
                <w:b/>
                <w:sz w:val="20"/>
              </w:rPr>
              <w:t>资源</w:t>
            </w:r>
            <w:proofErr w:type="spellEnd"/>
          </w:p>
        </w:tc>
        <w:tc>
          <w:tcPr>
            <w:tcW w:w="4876" w:type="dxa"/>
          </w:tcPr>
          <w:p w14:paraId="7DF946BC" w14:textId="77777777" w:rsidR="00F22F1C" w:rsidRDefault="00000000">
            <w:r>
              <w:rPr>
                <w:b/>
                <w:sz w:val="20"/>
              </w:rPr>
              <w:t>来源</w:t>
            </w:r>
          </w:p>
        </w:tc>
      </w:tr>
      <w:tr w:rsidR="00F22F1C" w14:paraId="0D89DA95" w14:textId="77777777">
        <w:trPr>
          <w:jc w:val="center"/>
        </w:trPr>
        <w:tc>
          <w:tcPr>
            <w:tcW w:w="3628" w:type="dxa"/>
          </w:tcPr>
          <w:p w14:paraId="40287C13" w14:textId="77777777" w:rsidR="00F22F1C" w:rsidRDefault="00000000">
            <w:r>
              <w:rPr>
                <w:sz w:val="19"/>
              </w:rPr>
              <w:t>吉祥物立绘（mascot*.png、face_*.png）</w:t>
            </w:r>
          </w:p>
        </w:tc>
        <w:tc>
          <w:tcPr>
            <w:tcW w:w="4876" w:type="dxa"/>
          </w:tcPr>
          <w:p w14:paraId="6C2CCB8D" w14:textId="77777777" w:rsidR="00F22F1C" w:rsidRDefault="00000000">
            <w:pPr>
              <w:rPr>
                <w:lang w:eastAsia="zh-CN"/>
              </w:rPr>
            </w:pPr>
            <w:r>
              <w:rPr>
                <w:sz w:val="19"/>
                <w:lang w:eastAsia="zh-CN"/>
              </w:rPr>
              <w:t>本项目自设原创角色的立绘，取自本项目自有的角色设定集；抠底、裁剪与缩放由本项目脚本完成</w:t>
            </w:r>
          </w:p>
        </w:tc>
      </w:tr>
      <w:tr w:rsidR="00F22F1C" w14:paraId="5410BFCE" w14:textId="77777777">
        <w:trPr>
          <w:jc w:val="center"/>
        </w:trPr>
        <w:tc>
          <w:tcPr>
            <w:tcW w:w="3628" w:type="dxa"/>
          </w:tcPr>
          <w:p w14:paraId="7C93516E" w14:textId="77777777" w:rsidR="00F22F1C" w:rsidRDefault="00000000">
            <w:pPr>
              <w:rPr>
                <w:lang w:eastAsia="zh-CN"/>
              </w:rPr>
            </w:pPr>
            <w:r>
              <w:rPr>
                <w:sz w:val="19"/>
                <w:lang w:eastAsia="zh-CN"/>
              </w:rPr>
              <w:t>装饰（deco_*.png：尾巴、音符、飘带、铃铛、狐耳）</w:t>
            </w:r>
          </w:p>
        </w:tc>
        <w:tc>
          <w:tcPr>
            <w:tcW w:w="4876" w:type="dxa"/>
          </w:tcPr>
          <w:p w14:paraId="3AA7D7DB" w14:textId="77777777" w:rsidR="00F22F1C" w:rsidRDefault="00000000">
            <w:pPr>
              <w:rPr>
                <w:lang w:eastAsia="zh-CN"/>
              </w:rPr>
            </w:pPr>
            <w:r>
              <w:rPr>
                <w:sz w:val="19"/>
                <w:lang w:eastAsia="zh-CN"/>
              </w:rPr>
              <w:t>本项目原创，由本项目脚本现画生成</w:t>
            </w:r>
          </w:p>
        </w:tc>
      </w:tr>
      <w:tr w:rsidR="00F22F1C" w14:paraId="415739C0" w14:textId="77777777">
        <w:trPr>
          <w:jc w:val="center"/>
        </w:trPr>
        <w:tc>
          <w:tcPr>
            <w:tcW w:w="3628" w:type="dxa"/>
          </w:tcPr>
          <w:p w14:paraId="219B141C" w14:textId="77777777" w:rsidR="00F22F1C" w:rsidRDefault="00000000">
            <w:r>
              <w:rPr>
                <w:sz w:val="19"/>
              </w:rPr>
              <w:t>程序图标（logo*.png / .</w:t>
            </w:r>
            <w:proofErr w:type="spellStart"/>
            <w:r>
              <w:rPr>
                <w:sz w:val="19"/>
              </w:rPr>
              <w:t>ico</w:t>
            </w:r>
            <w:proofErr w:type="spellEnd"/>
            <w:r>
              <w:rPr>
                <w:sz w:val="19"/>
              </w:rPr>
              <w:t>）</w:t>
            </w:r>
          </w:p>
        </w:tc>
        <w:tc>
          <w:tcPr>
            <w:tcW w:w="4876" w:type="dxa"/>
          </w:tcPr>
          <w:p w14:paraId="555F3A95" w14:textId="77777777" w:rsidR="00F22F1C" w:rsidRDefault="00000000">
            <w:pPr>
              <w:rPr>
                <w:lang w:eastAsia="zh-CN"/>
              </w:rPr>
            </w:pPr>
            <w:r>
              <w:rPr>
                <w:sz w:val="19"/>
                <w:lang w:eastAsia="zh-CN"/>
              </w:rPr>
              <w:t>本项目原创，由本项目脚本生成</w:t>
            </w:r>
          </w:p>
        </w:tc>
      </w:tr>
      <w:tr w:rsidR="00F22F1C" w14:paraId="0E853A9E" w14:textId="77777777">
        <w:trPr>
          <w:jc w:val="center"/>
        </w:trPr>
        <w:tc>
          <w:tcPr>
            <w:tcW w:w="3628" w:type="dxa"/>
          </w:tcPr>
          <w:p w14:paraId="4A4F4980" w14:textId="77777777" w:rsidR="00F22F1C" w:rsidRDefault="00000000">
            <w:proofErr w:type="spellStart"/>
            <w:r>
              <w:rPr>
                <w:sz w:val="19"/>
              </w:rPr>
              <w:t>状态徽标、窗口按钮（badge</w:t>
            </w:r>
            <w:proofErr w:type="spellEnd"/>
            <w:r>
              <w:rPr>
                <w:sz w:val="19"/>
              </w:rPr>
              <w:t>_*.</w:t>
            </w:r>
            <w:proofErr w:type="spellStart"/>
            <w:r>
              <w:rPr>
                <w:sz w:val="19"/>
              </w:rPr>
              <w:t>png、win</w:t>
            </w:r>
            <w:proofErr w:type="spellEnd"/>
            <w:r>
              <w:rPr>
                <w:sz w:val="19"/>
              </w:rPr>
              <w:t>_*.</w:t>
            </w:r>
            <w:proofErr w:type="spellStart"/>
            <w:r>
              <w:rPr>
                <w:sz w:val="19"/>
              </w:rPr>
              <w:t>png</w:t>
            </w:r>
            <w:proofErr w:type="spellEnd"/>
            <w:r>
              <w:rPr>
                <w:sz w:val="19"/>
              </w:rPr>
              <w:t>）</w:t>
            </w:r>
          </w:p>
        </w:tc>
        <w:tc>
          <w:tcPr>
            <w:tcW w:w="4876" w:type="dxa"/>
          </w:tcPr>
          <w:p w14:paraId="5EC389AA" w14:textId="77777777" w:rsidR="00F22F1C" w:rsidRDefault="00000000">
            <w:pPr>
              <w:rPr>
                <w:lang w:eastAsia="zh-CN"/>
              </w:rPr>
            </w:pPr>
            <w:r>
              <w:rPr>
                <w:sz w:val="19"/>
                <w:lang w:eastAsia="zh-CN"/>
              </w:rPr>
              <w:t>本项目原创，由本项目脚本现画</w:t>
            </w:r>
          </w:p>
        </w:tc>
      </w:tr>
    </w:tbl>
    <w:p w14:paraId="28267C8B" w14:textId="77777777" w:rsidR="00F22F1C" w:rsidRDefault="00F22F1C">
      <w:pPr>
        <w:spacing w:after="40"/>
        <w:rPr>
          <w:lang w:eastAsia="zh-CN"/>
        </w:rPr>
      </w:pPr>
    </w:p>
    <w:p w14:paraId="67849C5D" w14:textId="77777777" w:rsidR="00F22F1C" w:rsidRDefault="00000000">
      <w:pPr>
        <w:pStyle w:val="21"/>
        <w:rPr>
          <w:lang w:eastAsia="zh-CN"/>
        </w:rPr>
      </w:pPr>
      <w:proofErr w:type="gramStart"/>
      <w:r>
        <w:rPr>
          <w:lang w:eastAsia="zh-CN"/>
        </w:rPr>
        <w:t xml:space="preserve">7.4  </w:t>
      </w:r>
      <w:r>
        <w:rPr>
          <w:lang w:eastAsia="zh-CN"/>
        </w:rPr>
        <w:t>明确不内置第三方角色形象</w:t>
      </w:r>
      <w:proofErr w:type="gramEnd"/>
    </w:p>
    <w:p w14:paraId="656F7AA4" w14:textId="77777777" w:rsidR="00F22F1C" w:rsidRDefault="00000000">
      <w:pPr>
        <w:rPr>
          <w:lang w:eastAsia="zh-CN"/>
        </w:rPr>
      </w:pPr>
      <w:r>
        <w:rPr>
          <w:lang w:eastAsia="zh-CN"/>
        </w:rPr>
        <w:t>本项目评估过使用知名虚拟歌手形象作为吉祥物，结论是不做。原因不只是「不想」，而是条款不允许：</w:t>
      </w:r>
    </w:p>
    <w:tbl>
      <w:tblPr>
        <w:tblStyle w:val="aff1"/>
        <w:tblW w:w="8503" w:type="dxa"/>
        <w:jc w:val="center"/>
        <w:tblLayout w:type="fixed"/>
        <w:tblLook w:val="04A0" w:firstRow="1" w:lastRow="0" w:firstColumn="1" w:lastColumn="0" w:noHBand="0" w:noVBand="1"/>
      </w:tblPr>
      <w:tblGrid>
        <w:gridCol w:w="1928"/>
        <w:gridCol w:w="6575"/>
      </w:tblGrid>
      <w:tr w:rsidR="00F22F1C" w14:paraId="35188550" w14:textId="77777777">
        <w:trPr>
          <w:jc w:val="center"/>
        </w:trPr>
        <w:tc>
          <w:tcPr>
            <w:tcW w:w="1928" w:type="dxa"/>
          </w:tcPr>
          <w:p w14:paraId="00C0E423" w14:textId="77777777" w:rsidR="00F22F1C" w:rsidRDefault="00000000">
            <w:proofErr w:type="spellStart"/>
            <w:r>
              <w:rPr>
                <w:b/>
                <w:sz w:val="20"/>
              </w:rPr>
              <w:t>条款要点</w:t>
            </w:r>
            <w:proofErr w:type="spellEnd"/>
          </w:p>
        </w:tc>
        <w:tc>
          <w:tcPr>
            <w:tcW w:w="6576" w:type="dxa"/>
          </w:tcPr>
          <w:p w14:paraId="02FCBE2D" w14:textId="77777777" w:rsidR="00F22F1C" w:rsidRDefault="00000000">
            <w:r>
              <w:rPr>
                <w:b/>
                <w:sz w:val="20"/>
              </w:rPr>
              <w:t>内容</w:t>
            </w:r>
          </w:p>
        </w:tc>
      </w:tr>
      <w:tr w:rsidR="00F22F1C" w14:paraId="119BD524" w14:textId="77777777">
        <w:trPr>
          <w:jc w:val="center"/>
        </w:trPr>
        <w:tc>
          <w:tcPr>
            <w:tcW w:w="1928" w:type="dxa"/>
          </w:tcPr>
          <w:p w14:paraId="08BF1F8C" w14:textId="77777777" w:rsidR="00F22F1C" w:rsidRDefault="00000000">
            <w:r>
              <w:rPr>
                <w:sz w:val="19"/>
              </w:rPr>
              <w:t>适用范围</w:t>
            </w:r>
          </w:p>
        </w:tc>
        <w:tc>
          <w:tcPr>
            <w:tcW w:w="6576" w:type="dxa"/>
          </w:tcPr>
          <w:p w14:paraId="272A0202" w14:textId="77777777" w:rsidR="00F22F1C" w:rsidRDefault="00000000">
            <w:pPr>
              <w:rPr>
                <w:lang w:eastAsia="zh-CN"/>
              </w:rPr>
            </w:pPr>
            <w:r>
              <w:rPr>
                <w:sz w:val="19"/>
                <w:lang w:eastAsia="zh-CN"/>
              </w:rPr>
              <w:t>该角色的一类二次创作授权仅限「非营利且无偿」的公表（SNS 发布、无偿展示与分发等）</w:t>
            </w:r>
          </w:p>
        </w:tc>
      </w:tr>
      <w:tr w:rsidR="00F22F1C" w14:paraId="22371F83" w14:textId="77777777">
        <w:trPr>
          <w:jc w:val="center"/>
        </w:trPr>
        <w:tc>
          <w:tcPr>
            <w:tcW w:w="1928" w:type="dxa"/>
          </w:tcPr>
          <w:p w14:paraId="224C9012" w14:textId="77777777" w:rsidR="00F22F1C" w:rsidRDefault="00000000">
            <w:proofErr w:type="spellStart"/>
            <w:r>
              <w:rPr>
                <w:sz w:val="19"/>
              </w:rPr>
              <w:t>法人利用</w:t>
            </w:r>
            <w:proofErr w:type="spellEnd"/>
          </w:p>
        </w:tc>
        <w:tc>
          <w:tcPr>
            <w:tcW w:w="6576" w:type="dxa"/>
          </w:tcPr>
          <w:p w14:paraId="6E3FD765" w14:textId="77777777" w:rsidR="00F22F1C" w:rsidRDefault="00000000">
            <w:pPr>
              <w:rPr>
                <w:lang w:eastAsia="zh-CN"/>
              </w:rPr>
            </w:pPr>
            <w:r>
              <w:rPr>
                <w:sz w:val="19"/>
                <w:lang w:eastAsia="zh-CN"/>
              </w:rPr>
              <w:t>法人不论是否营利，任何利用都需单独签约</w:t>
            </w:r>
          </w:p>
        </w:tc>
      </w:tr>
      <w:tr w:rsidR="00F22F1C" w14:paraId="271D83CC" w14:textId="77777777">
        <w:trPr>
          <w:jc w:val="center"/>
        </w:trPr>
        <w:tc>
          <w:tcPr>
            <w:tcW w:w="1928" w:type="dxa"/>
          </w:tcPr>
          <w:p w14:paraId="37C0B058" w14:textId="77777777" w:rsidR="00F22F1C" w:rsidRDefault="00000000">
            <w:proofErr w:type="spellStart"/>
            <w:r>
              <w:rPr>
                <w:sz w:val="19"/>
              </w:rPr>
              <w:lastRenderedPageBreak/>
              <w:t>营利利用</w:t>
            </w:r>
            <w:proofErr w:type="spellEnd"/>
          </w:p>
        </w:tc>
        <w:tc>
          <w:tcPr>
            <w:tcW w:w="6576" w:type="dxa"/>
          </w:tcPr>
          <w:p w14:paraId="7639EBF1" w14:textId="77777777" w:rsidR="00F22F1C" w:rsidRDefault="00000000">
            <w:pPr>
              <w:rPr>
                <w:lang w:eastAsia="zh-CN"/>
              </w:rPr>
            </w:pPr>
            <w:r>
              <w:rPr>
                <w:sz w:val="19"/>
                <w:lang w:eastAsia="zh-CN"/>
              </w:rPr>
              <w:t>个人以营利为目的（明确包含广告、宣传、公关用途）需单独签约</w:t>
            </w:r>
          </w:p>
        </w:tc>
      </w:tr>
      <w:tr w:rsidR="00F22F1C" w14:paraId="26965052" w14:textId="77777777">
        <w:trPr>
          <w:jc w:val="center"/>
        </w:trPr>
        <w:tc>
          <w:tcPr>
            <w:tcW w:w="1928" w:type="dxa"/>
          </w:tcPr>
          <w:p w14:paraId="3255FDB4" w14:textId="77777777" w:rsidR="00F22F1C" w:rsidRDefault="00000000">
            <w:proofErr w:type="spellStart"/>
            <w:r>
              <w:rPr>
                <w:sz w:val="19"/>
              </w:rPr>
              <w:t>绝对禁止</w:t>
            </w:r>
            <w:proofErr w:type="spellEnd"/>
          </w:p>
        </w:tc>
        <w:tc>
          <w:tcPr>
            <w:tcW w:w="6576" w:type="dxa"/>
          </w:tcPr>
          <w:p w14:paraId="27F2BF01" w14:textId="77777777" w:rsidR="00F22F1C" w:rsidRDefault="00000000">
            <w:pPr>
              <w:rPr>
                <w:lang w:eastAsia="zh-CN"/>
              </w:rPr>
            </w:pPr>
            <w:r>
              <w:rPr>
                <w:sz w:val="19"/>
                <w:lang w:eastAsia="zh-CN"/>
              </w:rPr>
              <w:t>让人误以为是官方产品的利用</w:t>
            </w:r>
          </w:p>
        </w:tc>
      </w:tr>
      <w:tr w:rsidR="00F22F1C" w14:paraId="095AD899" w14:textId="77777777">
        <w:trPr>
          <w:jc w:val="center"/>
        </w:trPr>
        <w:tc>
          <w:tcPr>
            <w:tcW w:w="1928" w:type="dxa"/>
          </w:tcPr>
          <w:p w14:paraId="6F943426" w14:textId="77777777" w:rsidR="00F22F1C" w:rsidRDefault="00000000">
            <w:proofErr w:type="spellStart"/>
            <w:r>
              <w:rPr>
                <w:sz w:val="19"/>
              </w:rPr>
              <w:t>官方图片</w:t>
            </w:r>
            <w:proofErr w:type="spellEnd"/>
          </w:p>
        </w:tc>
        <w:tc>
          <w:tcPr>
            <w:tcW w:w="6576" w:type="dxa"/>
          </w:tcPr>
          <w:p w14:paraId="23A19842" w14:textId="77777777" w:rsidR="00F22F1C" w:rsidRDefault="00000000">
            <w:pPr>
              <w:rPr>
                <w:lang w:eastAsia="zh-CN"/>
              </w:rPr>
            </w:pPr>
            <w:r>
              <w:rPr>
                <w:sz w:val="19"/>
                <w:lang w:eastAsia="zh-CN"/>
              </w:rPr>
              <w:t>不得原样使用；描图 / 描摹禁止</w:t>
            </w:r>
          </w:p>
        </w:tc>
      </w:tr>
    </w:tbl>
    <w:p w14:paraId="7D341708" w14:textId="77777777" w:rsidR="00F22F1C" w:rsidRDefault="00F22F1C">
      <w:pPr>
        <w:spacing w:after="40"/>
        <w:rPr>
          <w:lang w:eastAsia="zh-CN"/>
        </w:rPr>
      </w:pPr>
    </w:p>
    <w:p w14:paraId="5264899D" w14:textId="77777777" w:rsidR="00F22F1C" w:rsidRDefault="00000000">
      <w:pPr>
        <w:rPr>
          <w:lang w:eastAsia="zh-CN"/>
        </w:rPr>
      </w:pPr>
      <w:r>
        <w:rPr>
          <w:lang w:eastAsia="zh-CN"/>
        </w:rPr>
        <w:t>把他人角色做成软件界面的内置配图，属于「把他人角色当作自家产品的品牌元素」，既踩了「不得让人误以为官方」，也超出授权范围（软件产品不是个人非营利公表）。因此本软件</w:t>
      </w:r>
      <w:r>
        <w:rPr>
          <w:b/>
          <w:lang w:eastAsia="zh-CN"/>
        </w:rPr>
        <w:t>不内置、也不生成任何第三方角色形象</w:t>
      </w:r>
      <w:r>
        <w:rPr>
          <w:lang w:eastAsia="zh-CN"/>
        </w:rPr>
        <w:t>。</w:t>
      </w:r>
    </w:p>
    <w:p w14:paraId="760021AD" w14:textId="77777777" w:rsidR="00F22F1C" w:rsidRDefault="00000000">
      <w:pPr>
        <w:pStyle w:val="21"/>
      </w:pPr>
      <w:proofErr w:type="gramStart"/>
      <w:r>
        <w:t xml:space="preserve">7.5  </w:t>
      </w:r>
      <w:proofErr w:type="spellStart"/>
      <w:r>
        <w:t>你可以怎么用</w:t>
      </w:r>
      <w:proofErr w:type="gramEnd"/>
      <w:r>
        <w:t>、不可以怎么用</w:t>
      </w:r>
      <w:proofErr w:type="spellEnd"/>
    </w:p>
    <w:tbl>
      <w:tblPr>
        <w:tblStyle w:val="aff1"/>
        <w:tblW w:w="8503" w:type="dxa"/>
        <w:jc w:val="center"/>
        <w:tblLayout w:type="fixed"/>
        <w:tblLook w:val="04A0" w:firstRow="1" w:lastRow="0" w:firstColumn="1" w:lastColumn="0" w:noHBand="0" w:noVBand="1"/>
      </w:tblPr>
      <w:tblGrid>
        <w:gridCol w:w="4195"/>
        <w:gridCol w:w="1247"/>
        <w:gridCol w:w="3061"/>
      </w:tblGrid>
      <w:tr w:rsidR="00F22F1C" w14:paraId="1B10F190" w14:textId="77777777">
        <w:trPr>
          <w:jc w:val="center"/>
        </w:trPr>
        <w:tc>
          <w:tcPr>
            <w:tcW w:w="4195" w:type="dxa"/>
          </w:tcPr>
          <w:p w14:paraId="7E18DB49" w14:textId="77777777" w:rsidR="00F22F1C" w:rsidRDefault="00000000">
            <w:r>
              <w:rPr>
                <w:b/>
                <w:sz w:val="20"/>
              </w:rPr>
              <w:t>情形</w:t>
            </w:r>
          </w:p>
        </w:tc>
        <w:tc>
          <w:tcPr>
            <w:tcW w:w="1247" w:type="dxa"/>
          </w:tcPr>
          <w:p w14:paraId="1AA18006" w14:textId="77777777" w:rsidR="00F22F1C" w:rsidRDefault="00000000">
            <w:r>
              <w:rPr>
                <w:b/>
                <w:sz w:val="20"/>
              </w:rPr>
              <w:t>可以吗</w:t>
            </w:r>
          </w:p>
        </w:tc>
        <w:tc>
          <w:tcPr>
            <w:tcW w:w="3061" w:type="dxa"/>
          </w:tcPr>
          <w:p w14:paraId="40B92D70" w14:textId="77777777" w:rsidR="00F22F1C" w:rsidRDefault="00000000">
            <w:r>
              <w:rPr>
                <w:b/>
                <w:sz w:val="20"/>
              </w:rPr>
              <w:t>说明</w:t>
            </w:r>
          </w:p>
        </w:tc>
      </w:tr>
      <w:tr w:rsidR="00F22F1C" w14:paraId="793514D5" w14:textId="77777777">
        <w:trPr>
          <w:jc w:val="center"/>
        </w:trPr>
        <w:tc>
          <w:tcPr>
            <w:tcW w:w="4195" w:type="dxa"/>
          </w:tcPr>
          <w:p w14:paraId="740FECEA" w14:textId="77777777" w:rsidR="00F22F1C" w:rsidRDefault="00000000">
            <w:pPr>
              <w:rPr>
                <w:lang w:eastAsia="zh-CN"/>
              </w:rPr>
            </w:pPr>
            <w:r>
              <w:rPr>
                <w:sz w:val="19"/>
                <w:lang w:eastAsia="zh-CN"/>
              </w:rPr>
              <w:t>正常使用软件时看到它</w:t>
            </w:r>
          </w:p>
        </w:tc>
        <w:tc>
          <w:tcPr>
            <w:tcW w:w="1247" w:type="dxa"/>
          </w:tcPr>
          <w:p w14:paraId="2200B16A" w14:textId="77777777" w:rsidR="00F22F1C" w:rsidRDefault="00000000">
            <w:proofErr w:type="spellStart"/>
            <w:r>
              <w:rPr>
                <w:sz w:val="19"/>
              </w:rPr>
              <w:t>可以</w:t>
            </w:r>
            <w:proofErr w:type="spellEnd"/>
          </w:p>
        </w:tc>
        <w:tc>
          <w:tcPr>
            <w:tcW w:w="3061" w:type="dxa"/>
          </w:tcPr>
          <w:p w14:paraId="0FA2F246" w14:textId="77777777" w:rsidR="00F22F1C" w:rsidRDefault="00000000">
            <w:r>
              <w:rPr>
                <w:sz w:val="19"/>
              </w:rPr>
              <w:t>它就是界面的一部分</w:t>
            </w:r>
          </w:p>
        </w:tc>
      </w:tr>
      <w:tr w:rsidR="00F22F1C" w14:paraId="58E4E31B" w14:textId="77777777">
        <w:trPr>
          <w:jc w:val="center"/>
        </w:trPr>
        <w:tc>
          <w:tcPr>
            <w:tcW w:w="4195" w:type="dxa"/>
          </w:tcPr>
          <w:p w14:paraId="046D326F" w14:textId="77777777" w:rsidR="00F22F1C" w:rsidRDefault="00000000">
            <w:pPr>
              <w:rPr>
                <w:lang w:eastAsia="zh-CN"/>
              </w:rPr>
            </w:pPr>
            <w:r>
              <w:rPr>
                <w:sz w:val="19"/>
                <w:lang w:eastAsia="zh-CN"/>
              </w:rPr>
              <w:t>截图 / 录屏展示、评测、教程里出现</w:t>
            </w:r>
          </w:p>
        </w:tc>
        <w:tc>
          <w:tcPr>
            <w:tcW w:w="1247" w:type="dxa"/>
          </w:tcPr>
          <w:p w14:paraId="6C3473F5" w14:textId="77777777" w:rsidR="00F22F1C" w:rsidRDefault="00000000">
            <w:proofErr w:type="spellStart"/>
            <w:r>
              <w:rPr>
                <w:sz w:val="19"/>
              </w:rPr>
              <w:t>可以</w:t>
            </w:r>
            <w:proofErr w:type="spellEnd"/>
          </w:p>
        </w:tc>
        <w:tc>
          <w:tcPr>
            <w:tcW w:w="3061" w:type="dxa"/>
          </w:tcPr>
          <w:p w14:paraId="33518194" w14:textId="77777777" w:rsidR="00F22F1C" w:rsidRDefault="00000000">
            <w:pPr>
              <w:rPr>
                <w:lang w:eastAsia="zh-CN"/>
              </w:rPr>
            </w:pPr>
            <w:r>
              <w:rPr>
                <w:sz w:val="19"/>
                <w:lang w:eastAsia="zh-CN"/>
              </w:rPr>
              <w:t>属于合理引用；建议注明这是本软件的界面</w:t>
            </w:r>
          </w:p>
        </w:tc>
      </w:tr>
      <w:tr w:rsidR="00F22F1C" w14:paraId="2F7C7ADD" w14:textId="77777777">
        <w:trPr>
          <w:jc w:val="center"/>
        </w:trPr>
        <w:tc>
          <w:tcPr>
            <w:tcW w:w="4195" w:type="dxa"/>
          </w:tcPr>
          <w:p w14:paraId="5FE96291" w14:textId="77777777" w:rsidR="00F22F1C" w:rsidRDefault="00000000">
            <w:pPr>
              <w:rPr>
                <w:lang w:eastAsia="zh-CN"/>
              </w:rPr>
            </w:pPr>
            <w:r>
              <w:rPr>
                <w:sz w:val="19"/>
                <w:lang w:eastAsia="zh-CN"/>
              </w:rPr>
              <w:t>单独把吉祥物提取出来，用在你的作品、商品、宣传物料里</w:t>
            </w:r>
          </w:p>
        </w:tc>
        <w:tc>
          <w:tcPr>
            <w:tcW w:w="1247" w:type="dxa"/>
          </w:tcPr>
          <w:p w14:paraId="177733C3" w14:textId="77777777" w:rsidR="00F22F1C" w:rsidRDefault="00000000">
            <w:proofErr w:type="spellStart"/>
            <w:r>
              <w:rPr>
                <w:sz w:val="19"/>
              </w:rPr>
              <w:t>需授权</w:t>
            </w:r>
            <w:proofErr w:type="spellEnd"/>
          </w:p>
        </w:tc>
        <w:tc>
          <w:tcPr>
            <w:tcW w:w="3061" w:type="dxa"/>
          </w:tcPr>
          <w:p w14:paraId="53098692" w14:textId="77777777" w:rsidR="00F22F1C" w:rsidRDefault="00000000">
            <w:pPr>
              <w:rPr>
                <w:lang w:eastAsia="zh-CN"/>
              </w:rPr>
            </w:pPr>
            <w:r>
              <w:rPr>
                <w:sz w:val="19"/>
                <w:lang w:eastAsia="zh-CN"/>
              </w:rPr>
              <w:t>那属于商业性使用他人美术作品</w:t>
            </w:r>
          </w:p>
        </w:tc>
      </w:tr>
      <w:tr w:rsidR="00F22F1C" w14:paraId="4E825DF3" w14:textId="77777777">
        <w:trPr>
          <w:jc w:val="center"/>
        </w:trPr>
        <w:tc>
          <w:tcPr>
            <w:tcW w:w="4195" w:type="dxa"/>
          </w:tcPr>
          <w:p w14:paraId="5582325F" w14:textId="77777777" w:rsidR="00F22F1C" w:rsidRDefault="00000000">
            <w:pPr>
              <w:rPr>
                <w:lang w:eastAsia="zh-CN"/>
              </w:rPr>
            </w:pPr>
            <w:r>
              <w:rPr>
                <w:sz w:val="19"/>
                <w:lang w:eastAsia="zh-CN"/>
              </w:rPr>
              <w:t>把它当作你软件的图标、吉祥物或商标</w:t>
            </w:r>
          </w:p>
        </w:tc>
        <w:tc>
          <w:tcPr>
            <w:tcW w:w="1247" w:type="dxa"/>
          </w:tcPr>
          <w:p w14:paraId="7ED3484A" w14:textId="77777777" w:rsidR="00F22F1C" w:rsidRDefault="00000000">
            <w:proofErr w:type="spellStart"/>
            <w:r>
              <w:rPr>
                <w:sz w:val="19"/>
              </w:rPr>
              <w:t>不可以</w:t>
            </w:r>
            <w:proofErr w:type="spellEnd"/>
          </w:p>
        </w:tc>
        <w:tc>
          <w:tcPr>
            <w:tcW w:w="3061" w:type="dxa"/>
          </w:tcPr>
          <w:p w14:paraId="0A8940AA" w14:textId="77777777" w:rsidR="00F22F1C" w:rsidRDefault="00000000">
            <w:pPr>
              <w:rPr>
                <w:lang w:eastAsia="zh-CN"/>
              </w:rPr>
            </w:pPr>
            <w:r>
              <w:rPr>
                <w:sz w:val="19"/>
                <w:lang w:eastAsia="zh-CN"/>
              </w:rPr>
              <w:t>会造成来源混淆，也可能构成商标性使用</w:t>
            </w:r>
          </w:p>
        </w:tc>
      </w:tr>
      <w:tr w:rsidR="00F22F1C" w14:paraId="5019E147" w14:textId="77777777">
        <w:trPr>
          <w:jc w:val="center"/>
        </w:trPr>
        <w:tc>
          <w:tcPr>
            <w:tcW w:w="4195" w:type="dxa"/>
          </w:tcPr>
          <w:p w14:paraId="7A5B02D9" w14:textId="77777777" w:rsidR="00F22F1C" w:rsidRDefault="00000000">
            <w:pPr>
              <w:rPr>
                <w:lang w:eastAsia="zh-CN"/>
              </w:rPr>
            </w:pPr>
            <w:r>
              <w:rPr>
                <w:sz w:val="19"/>
                <w:lang w:eastAsia="zh-CN"/>
              </w:rPr>
              <w:t>声称吉祥物是你原创，或改动后以你的名义发布</w:t>
            </w:r>
          </w:p>
        </w:tc>
        <w:tc>
          <w:tcPr>
            <w:tcW w:w="1247" w:type="dxa"/>
          </w:tcPr>
          <w:p w14:paraId="10893B4B" w14:textId="77777777" w:rsidR="00F22F1C" w:rsidRDefault="00000000">
            <w:proofErr w:type="spellStart"/>
            <w:r>
              <w:rPr>
                <w:sz w:val="19"/>
              </w:rPr>
              <w:t>不可以</w:t>
            </w:r>
            <w:proofErr w:type="spellEnd"/>
          </w:p>
        </w:tc>
        <w:tc>
          <w:tcPr>
            <w:tcW w:w="3061" w:type="dxa"/>
          </w:tcPr>
          <w:p w14:paraId="7BB4547B" w14:textId="77777777" w:rsidR="00F22F1C" w:rsidRDefault="00000000">
            <w:r>
              <w:rPr>
                <w:sz w:val="19"/>
              </w:rPr>
              <w:t>侵犯署名权与改编权</w:t>
            </w:r>
          </w:p>
        </w:tc>
      </w:tr>
      <w:tr w:rsidR="00F22F1C" w14:paraId="76773B4E" w14:textId="77777777">
        <w:trPr>
          <w:jc w:val="center"/>
        </w:trPr>
        <w:tc>
          <w:tcPr>
            <w:tcW w:w="4195" w:type="dxa"/>
          </w:tcPr>
          <w:p w14:paraId="0BE43E88" w14:textId="77777777" w:rsidR="00F22F1C" w:rsidRDefault="00000000">
            <w:r>
              <w:rPr>
                <w:sz w:val="19"/>
              </w:rPr>
              <w:t>注册为商标</w:t>
            </w:r>
          </w:p>
        </w:tc>
        <w:tc>
          <w:tcPr>
            <w:tcW w:w="1247" w:type="dxa"/>
          </w:tcPr>
          <w:p w14:paraId="4E3FA3CC" w14:textId="77777777" w:rsidR="00F22F1C" w:rsidRDefault="00000000">
            <w:r>
              <w:rPr>
                <w:sz w:val="19"/>
              </w:rPr>
              <w:t>不可以</w:t>
            </w:r>
          </w:p>
        </w:tc>
        <w:tc>
          <w:tcPr>
            <w:tcW w:w="3061" w:type="dxa"/>
          </w:tcPr>
          <w:p w14:paraId="7A7BB261" w14:textId="77777777" w:rsidR="00F22F1C" w:rsidRDefault="00000000">
            <w:pPr>
              <w:rPr>
                <w:lang w:eastAsia="zh-CN"/>
              </w:rPr>
            </w:pPr>
            <w:r>
              <w:rPr>
                <w:sz w:val="19"/>
                <w:lang w:eastAsia="zh-CN"/>
              </w:rPr>
              <w:t>本项目未注册，也不授权他人注册</w:t>
            </w:r>
          </w:p>
        </w:tc>
      </w:tr>
    </w:tbl>
    <w:p w14:paraId="572B1A24" w14:textId="77777777" w:rsidR="00F22F1C" w:rsidRDefault="00F22F1C">
      <w:pPr>
        <w:spacing w:after="40"/>
        <w:rPr>
          <w:lang w:eastAsia="zh-CN"/>
        </w:rPr>
      </w:pPr>
    </w:p>
    <w:p w14:paraId="2B96CC31" w14:textId="77777777" w:rsidR="00F22F1C" w:rsidRDefault="00000000">
      <w:pPr>
        <w:pStyle w:val="21"/>
      </w:pPr>
      <w:proofErr w:type="gramStart"/>
      <w:r>
        <w:t xml:space="preserve">7.6  </w:t>
      </w:r>
      <w:proofErr w:type="spellStart"/>
      <w:r>
        <w:t>再分发时注意</w:t>
      </w:r>
      <w:proofErr w:type="spellEnd"/>
      <w:proofErr w:type="gramEnd"/>
    </w:p>
    <w:p w14:paraId="532449F8" w14:textId="77777777" w:rsidR="00F22F1C" w:rsidRDefault="00000000">
      <w:pPr>
        <w:pStyle w:val="a0"/>
        <w:spacing w:after="40"/>
        <w:ind w:left="340"/>
        <w:rPr>
          <w:lang w:eastAsia="zh-CN"/>
        </w:rPr>
      </w:pPr>
      <w:r>
        <w:rPr>
          <w:lang w:eastAsia="zh-CN"/>
        </w:rPr>
        <w:t>吉祥物与界面资源随软件一起分发是允许的（它们本来就是软件的一部分）。</w:t>
      </w:r>
    </w:p>
    <w:p w14:paraId="32368497" w14:textId="77777777" w:rsidR="00F22F1C" w:rsidRDefault="00000000">
      <w:pPr>
        <w:pStyle w:val="a0"/>
        <w:spacing w:after="40"/>
        <w:ind w:left="340"/>
        <w:rPr>
          <w:lang w:eastAsia="zh-CN"/>
        </w:rPr>
      </w:pPr>
      <w:r>
        <w:rPr>
          <w:lang w:eastAsia="zh-CN"/>
        </w:rPr>
        <w:t>但不得把它们单独拆出来另行使用、改作他用或放进你自己的产品里。</w:t>
      </w:r>
    </w:p>
    <w:p w14:paraId="708951FF" w14:textId="77777777" w:rsidR="00F22F1C" w:rsidRDefault="00000000">
      <w:pPr>
        <w:pStyle w:val="a0"/>
        <w:spacing w:after="40"/>
        <w:ind w:left="340"/>
        <w:rPr>
          <w:lang w:eastAsia="zh-CN"/>
        </w:rPr>
      </w:pPr>
      <w:r>
        <w:rPr>
          <w:lang w:eastAsia="zh-CN"/>
        </w:rPr>
        <w:lastRenderedPageBreak/>
        <w:t>不得把你自己设计的形象塞进本软件、再声称那是「原版」。</w:t>
      </w:r>
    </w:p>
    <w:p w14:paraId="5F1B85DE" w14:textId="77777777" w:rsidR="00F22F1C" w:rsidRDefault="00000000">
      <w:pPr>
        <w:pStyle w:val="a0"/>
        <w:spacing w:after="40"/>
        <w:ind w:left="340"/>
        <w:rPr>
          <w:lang w:eastAsia="zh-CN"/>
        </w:rPr>
      </w:pPr>
      <w:r>
        <w:rPr>
          <w:lang w:eastAsia="zh-CN"/>
        </w:rPr>
        <w:t>如果本软件的外观对你很重要（例如做教程截图），请保留原样，不要二次修改。</w:t>
      </w:r>
    </w:p>
    <w:p w14:paraId="3DEB7495" w14:textId="77777777" w:rsidR="00F22F1C" w:rsidRDefault="00000000">
      <w:pPr>
        <w:pStyle w:val="21"/>
        <w:rPr>
          <w:lang w:eastAsia="zh-CN"/>
        </w:rPr>
      </w:pPr>
      <w:proofErr w:type="gramStart"/>
      <w:r>
        <w:rPr>
          <w:lang w:eastAsia="zh-CN"/>
        </w:rPr>
        <w:t xml:space="preserve">7.7  </w:t>
      </w:r>
      <w:r>
        <w:rPr>
          <w:lang w:eastAsia="zh-CN"/>
        </w:rPr>
        <w:t>一句话总结</w:t>
      </w:r>
      <w:proofErr w:type="gramEnd"/>
    </w:p>
    <w:p w14:paraId="0CE4574B" w14:textId="77777777" w:rsidR="00F22F1C" w:rsidRDefault="00000000">
      <w:pPr>
        <w:spacing w:before="80" w:after="120"/>
        <w:ind w:left="227"/>
        <w:rPr>
          <w:lang w:eastAsia="zh-CN"/>
        </w:rPr>
      </w:pPr>
      <w:r>
        <w:t>吉祥物与界面美术资源随本项目按 MIT 许可提供；请不要把它单独拆出，作为你自己的品牌标识或商品素材。</w:t>
      </w:r>
    </w:p>
    <w:p w14:paraId="2EF57F96" w14:textId="77777777" w:rsidR="00F22F1C" w:rsidRDefault="00000000">
      <w:pPr>
        <w:pStyle w:val="1"/>
      </w:pPr>
      <w:proofErr w:type="spellStart"/>
      <w:r>
        <w:t>八、商标与名称声明</w:t>
      </w:r>
      <w:proofErr w:type="spellEnd"/>
    </w:p>
    <w:p w14:paraId="1B2C5ED5" w14:textId="77777777" w:rsidR="00F22F1C" w:rsidRDefault="00000000">
      <w:pPr>
        <w:pStyle w:val="a0"/>
        <w:spacing w:after="40"/>
        <w:ind w:left="340"/>
        <w:rPr>
          <w:lang w:eastAsia="zh-CN"/>
        </w:rPr>
      </w:pPr>
      <w:proofErr w:type="spellStart"/>
      <w:r>
        <w:rPr>
          <w:lang w:eastAsia="zh-CN"/>
        </w:rPr>
        <w:t>MikuMikuDance</w:t>
      </w:r>
      <w:proofErr w:type="spellEnd"/>
      <w:r>
        <w:rPr>
          <w:lang w:eastAsia="zh-CN"/>
        </w:rPr>
        <w:t>、MMD、PMX、VMD、VPV 等名称与标识，其商标权与相关权利归各自的权利人所有。</w:t>
      </w:r>
    </w:p>
    <w:p w14:paraId="103ED3D8" w14:textId="77777777" w:rsidR="00F22F1C" w:rsidRDefault="00000000">
      <w:pPr>
        <w:pStyle w:val="a0"/>
        <w:spacing w:after="40"/>
        <w:ind w:left="340"/>
      </w:pPr>
      <w:r>
        <w:t xml:space="preserve">Blender 是 Blender Foundation </w:t>
      </w:r>
      <w:proofErr w:type="spellStart"/>
      <w:r>
        <w:t>的商标</w:t>
      </w:r>
      <w:proofErr w:type="spellEnd"/>
      <w:r>
        <w:t>。</w:t>
      </w:r>
    </w:p>
    <w:p w14:paraId="5551BD5D" w14:textId="77777777" w:rsidR="00F22F1C" w:rsidRDefault="00000000">
      <w:pPr>
        <w:pStyle w:val="a0"/>
        <w:spacing w:after="40"/>
        <w:ind w:left="340"/>
        <w:rPr>
          <w:lang w:eastAsia="zh-CN"/>
        </w:rPr>
      </w:pPr>
      <w:proofErr w:type="spellStart"/>
      <w:r>
        <w:rPr>
          <w:lang w:eastAsia="zh-CN"/>
        </w:rPr>
        <w:t>FFmpeg</w:t>
      </w:r>
      <w:proofErr w:type="spellEnd"/>
      <w:r>
        <w:rPr>
          <w:lang w:eastAsia="zh-CN"/>
        </w:rPr>
        <w:t xml:space="preserve"> 名称与标识归 </w:t>
      </w:r>
      <w:proofErr w:type="spellStart"/>
      <w:r>
        <w:rPr>
          <w:lang w:eastAsia="zh-CN"/>
        </w:rPr>
        <w:t>FFmpeg</w:t>
      </w:r>
      <w:proofErr w:type="spellEnd"/>
      <w:r>
        <w:rPr>
          <w:lang w:eastAsia="zh-CN"/>
        </w:rPr>
        <w:t xml:space="preserve"> 项目及其作者所有。</w:t>
      </w:r>
    </w:p>
    <w:p w14:paraId="3BDA85F5" w14:textId="77777777" w:rsidR="00F22F1C" w:rsidRDefault="00000000">
      <w:pPr>
        <w:pStyle w:val="a0"/>
        <w:spacing w:after="40"/>
        <w:ind w:left="340"/>
        <w:rPr>
          <w:lang w:eastAsia="zh-CN"/>
        </w:rPr>
      </w:pPr>
      <w:r>
        <w:rPr>
          <w:lang w:eastAsia="zh-CN"/>
        </w:rPr>
        <w:t>各角色名称、作品名称、社团名称，权利归原著作权人 / 商标权人所有。</w:t>
      </w:r>
    </w:p>
    <w:p w14:paraId="4951D46E" w14:textId="77777777" w:rsidR="00F22F1C" w:rsidRDefault="00000000">
      <w:pPr>
        <w:spacing w:after="160"/>
        <w:rPr>
          <w:lang w:eastAsia="zh-CN"/>
        </w:rPr>
      </w:pPr>
      <w:r>
        <w:rPr>
          <w:lang w:eastAsia="zh-CN"/>
        </w:rPr>
        <w:t>本软件与上述任何权利人之间不存在隶属、赞助、认可、授权或代理关系。本软件中出现的这些名称，仅用于客观描述文件格式与兼容性（即「能读 PMX 格式」「需要你自己装 Blender」这类事实陈述），不构成任何权利主张，也不表示任何关联。</w:t>
      </w:r>
    </w:p>
    <w:p w14:paraId="634F644A" w14:textId="77777777" w:rsidR="00F22F1C" w:rsidRDefault="00000000">
      <w:pPr>
        <w:spacing w:before="80" w:after="120"/>
        <w:ind w:left="227"/>
      </w:pPr>
      <w:proofErr w:type="spellStart"/>
      <w:r>
        <w:rPr>
          <w:b/>
          <w:color w:val="1F3A5F"/>
          <w:sz w:val="20"/>
        </w:rPr>
        <w:t>关于本软件自身的名称：现用名「KomaFlow」不含任何第三方商标或产品缩写（MMD</w:t>
      </w:r>
      <w:proofErr w:type="spellEnd"/>
      <w:r>
        <w:rPr>
          <w:b/>
          <w:color w:val="1F3A5F"/>
          <w:sz w:val="20"/>
        </w:rPr>
        <w:t xml:space="preserve"> / </w:t>
      </w:r>
      <w:proofErr w:type="spellStart"/>
      <w:r>
        <w:rPr>
          <w:b/>
          <w:color w:val="1F3A5F"/>
          <w:sz w:val="20"/>
        </w:rPr>
        <w:t>MikuMikuDance</w:t>
      </w:r>
      <w:proofErr w:type="spellEnd"/>
      <w:r>
        <w:rPr>
          <w:b/>
          <w:color w:val="1F3A5F"/>
          <w:sz w:val="20"/>
        </w:rPr>
        <w:t xml:space="preserve"> / VOCALOID / 初音ミク / Blender 均未使用）。图标与界面资源同样不含上述字样。</w:t>
      </w:r>
    </w:p>
    <w:p w14:paraId="77C74D09" w14:textId="77777777" w:rsidR="00F22F1C" w:rsidRDefault="00000000">
      <w:pPr>
        <w:pStyle w:val="1"/>
      </w:pPr>
      <w:r>
        <w:t>九、随包分发的第三方组件</w:t>
      </w:r>
    </w:p>
    <w:p w14:paraId="33E35086" w14:textId="77777777" w:rsidR="00F22F1C" w:rsidRDefault="00000000">
      <w:pPr>
        <w:pStyle w:val="21"/>
        <w:rPr>
          <w:lang w:eastAsia="zh-CN"/>
        </w:rPr>
      </w:pPr>
      <w:proofErr w:type="gramStart"/>
      <w:r>
        <w:rPr>
          <w:lang w:eastAsia="zh-CN"/>
        </w:rPr>
        <w:t xml:space="preserve">9.1  </w:t>
      </w:r>
      <w:r>
        <w:rPr>
          <w:lang w:eastAsia="zh-CN"/>
        </w:rPr>
        <w:t>随包附带</w:t>
      </w:r>
      <w:proofErr w:type="gramEnd"/>
      <w:r>
        <w:rPr>
          <w:lang w:eastAsia="zh-CN"/>
        </w:rPr>
        <w:t>（安装目录里就有）</w:t>
      </w:r>
    </w:p>
    <w:tbl>
      <w:tblPr>
        <w:tblStyle w:val="aff1"/>
        <w:tblW w:w="8503" w:type="dxa"/>
        <w:jc w:val="center"/>
        <w:tblLayout w:type="fixed"/>
        <w:tblLook w:val="04A0" w:firstRow="1" w:lastRow="0" w:firstColumn="1" w:lastColumn="0" w:noHBand="0" w:noVBand="1"/>
      </w:tblPr>
      <w:tblGrid>
        <w:gridCol w:w="2493"/>
        <w:gridCol w:w="2041"/>
        <w:gridCol w:w="3969"/>
      </w:tblGrid>
      <w:tr w:rsidR="00F22F1C" w14:paraId="2DAFC318" w14:textId="77777777">
        <w:trPr>
          <w:jc w:val="center"/>
        </w:trPr>
        <w:tc>
          <w:tcPr>
            <w:tcW w:w="2494" w:type="dxa"/>
          </w:tcPr>
          <w:p w14:paraId="32950111" w14:textId="77777777" w:rsidR="00F22F1C" w:rsidRDefault="00000000">
            <w:proofErr w:type="spellStart"/>
            <w:r>
              <w:rPr>
                <w:b/>
                <w:sz w:val="20"/>
              </w:rPr>
              <w:t>组件</w:t>
            </w:r>
            <w:proofErr w:type="spellEnd"/>
          </w:p>
        </w:tc>
        <w:tc>
          <w:tcPr>
            <w:tcW w:w="2041" w:type="dxa"/>
          </w:tcPr>
          <w:p w14:paraId="1956C198" w14:textId="77777777" w:rsidR="00F22F1C" w:rsidRDefault="00000000">
            <w:r>
              <w:rPr>
                <w:b/>
                <w:sz w:val="20"/>
              </w:rPr>
              <w:t>许可</w:t>
            </w:r>
          </w:p>
        </w:tc>
        <w:tc>
          <w:tcPr>
            <w:tcW w:w="3969" w:type="dxa"/>
          </w:tcPr>
          <w:p w14:paraId="304DA495" w14:textId="77777777" w:rsidR="00F22F1C" w:rsidRDefault="00000000">
            <w:r>
              <w:rPr>
                <w:b/>
                <w:sz w:val="20"/>
              </w:rPr>
              <w:t>你需要知道的</w:t>
            </w:r>
          </w:p>
        </w:tc>
      </w:tr>
      <w:tr w:rsidR="00F22F1C" w14:paraId="024910C8" w14:textId="77777777">
        <w:trPr>
          <w:jc w:val="center"/>
        </w:trPr>
        <w:tc>
          <w:tcPr>
            <w:tcW w:w="2494" w:type="dxa"/>
          </w:tcPr>
          <w:p w14:paraId="4ADC36D3" w14:textId="77777777" w:rsidR="00F22F1C" w:rsidRDefault="00000000">
            <w:r>
              <w:rPr>
                <w:sz w:val="19"/>
              </w:rPr>
              <w:t>能力包的渲染脚本</w:t>
            </w:r>
          </w:p>
        </w:tc>
        <w:tc>
          <w:tcPr>
            <w:tcW w:w="2041" w:type="dxa"/>
          </w:tcPr>
          <w:p w14:paraId="7D3024F3" w14:textId="77777777" w:rsidR="00F22F1C" w:rsidRDefault="00000000">
            <w:r>
              <w:rPr>
                <w:sz w:val="19"/>
              </w:rPr>
              <w:t>MIT</w:t>
            </w:r>
          </w:p>
        </w:tc>
        <w:tc>
          <w:tcPr>
            <w:tcW w:w="3969" w:type="dxa"/>
          </w:tcPr>
          <w:p w14:paraId="3B06787C" w14:textId="77777777" w:rsidR="00F22F1C" w:rsidRDefault="00000000">
            <w:r>
              <w:rPr>
                <w:sz w:val="19"/>
                <w:lang w:eastAsia="zh-CN"/>
              </w:rPr>
              <w:t xml:space="preserve">允许自由使用、修改、再分发，但必须保留其许可证原文。安装目录里的 </w:t>
            </w:r>
            <w:r>
              <w:rPr>
                <w:sz w:val="19"/>
                <w:lang w:eastAsia="zh-CN"/>
              </w:rPr>
              <w:lastRenderedPageBreak/>
              <w:t>LICENSE_MMD渲染.txt 就是它，请勿删除。它只覆盖代码，不覆盖任何模型或贴图。</w:t>
            </w:r>
            <w:proofErr w:type="spellStart"/>
            <w:r>
              <w:rPr>
                <w:sz w:val="19"/>
              </w:rPr>
              <w:t>详见第四章</w:t>
            </w:r>
            <w:proofErr w:type="spellEnd"/>
            <w:r>
              <w:rPr>
                <w:sz w:val="19"/>
              </w:rPr>
              <w:t>。</w:t>
            </w:r>
          </w:p>
        </w:tc>
      </w:tr>
      <w:tr w:rsidR="00F22F1C" w14:paraId="63F9C819" w14:textId="77777777">
        <w:trPr>
          <w:jc w:val="center"/>
        </w:trPr>
        <w:tc>
          <w:tcPr>
            <w:tcW w:w="2494" w:type="dxa"/>
          </w:tcPr>
          <w:p w14:paraId="48157311" w14:textId="77777777" w:rsidR="00F22F1C" w:rsidRDefault="00000000">
            <w:pPr>
              <w:rPr>
                <w:lang w:eastAsia="zh-CN"/>
              </w:rPr>
            </w:pPr>
            <w:proofErr w:type="spellStart"/>
            <w:r>
              <w:rPr>
                <w:sz w:val="19"/>
                <w:lang w:eastAsia="zh-CN"/>
              </w:rPr>
              <w:lastRenderedPageBreak/>
              <w:t>FFmpeg</w:t>
            </w:r>
            <w:proofErr w:type="spellEnd"/>
            <w:r>
              <w:rPr>
                <w:sz w:val="19"/>
                <w:lang w:eastAsia="zh-CN"/>
              </w:rPr>
              <w:t xml:space="preserve"> 可执行文件（视安装包而定）</w:t>
            </w:r>
          </w:p>
        </w:tc>
        <w:tc>
          <w:tcPr>
            <w:tcW w:w="2041" w:type="dxa"/>
          </w:tcPr>
          <w:p w14:paraId="79EC25AC" w14:textId="77777777" w:rsidR="00F22F1C" w:rsidRDefault="00000000">
            <w:r>
              <w:rPr>
                <w:sz w:val="19"/>
              </w:rPr>
              <w:t xml:space="preserve">LGPL v2.1+；含 GPL </w:t>
            </w:r>
            <w:proofErr w:type="spellStart"/>
            <w:r>
              <w:rPr>
                <w:sz w:val="19"/>
              </w:rPr>
              <w:t>组件的构建则为</w:t>
            </w:r>
            <w:proofErr w:type="spellEnd"/>
            <w:r>
              <w:rPr>
                <w:sz w:val="19"/>
              </w:rPr>
              <w:t xml:space="preserve"> GPL</w:t>
            </w:r>
          </w:p>
        </w:tc>
        <w:tc>
          <w:tcPr>
            <w:tcW w:w="3969" w:type="dxa"/>
          </w:tcPr>
          <w:p w14:paraId="736E27CD" w14:textId="77777777" w:rsidR="00F22F1C" w:rsidRDefault="00000000">
            <w:pPr>
              <w:rPr>
                <w:lang w:eastAsia="zh-CN"/>
              </w:rPr>
            </w:pPr>
            <w:r>
              <w:rPr>
                <w:sz w:val="19"/>
                <w:lang w:eastAsia="zh-CN"/>
              </w:rPr>
              <w:t xml:space="preserve">仅作为独立可执行文件调用，未链接进本软件。如附带其 LICENSE / COPYING，请一并保留。分发带 </w:t>
            </w:r>
            <w:proofErr w:type="spellStart"/>
            <w:r>
              <w:rPr>
                <w:sz w:val="19"/>
                <w:lang w:eastAsia="zh-CN"/>
              </w:rPr>
              <w:t>FFmpeg</w:t>
            </w:r>
            <w:proofErr w:type="spellEnd"/>
            <w:r>
              <w:rPr>
                <w:sz w:val="19"/>
                <w:lang w:eastAsia="zh-CN"/>
              </w:rPr>
              <w:t xml:space="preserve"> 的安装包时，分发者负有提供许可证与相应源码获取方式的责任。</w:t>
            </w:r>
          </w:p>
        </w:tc>
      </w:tr>
      <w:tr w:rsidR="00F22F1C" w14:paraId="4A288DDA" w14:textId="77777777">
        <w:trPr>
          <w:jc w:val="center"/>
        </w:trPr>
        <w:tc>
          <w:tcPr>
            <w:tcW w:w="2494" w:type="dxa"/>
          </w:tcPr>
          <w:p w14:paraId="007E6531" w14:textId="77777777" w:rsidR="00F22F1C" w:rsidRDefault="00000000">
            <w:r>
              <w:rPr>
                <w:sz w:val="19"/>
              </w:rPr>
              <w:t xml:space="preserve">Python </w:t>
            </w:r>
            <w:proofErr w:type="spellStart"/>
            <w:r>
              <w:rPr>
                <w:sz w:val="19"/>
              </w:rPr>
              <w:t>运行时与</w:t>
            </w:r>
            <w:proofErr w:type="spellEnd"/>
            <w:r>
              <w:rPr>
                <w:sz w:val="19"/>
              </w:rPr>
              <w:t xml:space="preserve"> </w:t>
            </w:r>
            <w:proofErr w:type="spellStart"/>
            <w:r>
              <w:rPr>
                <w:sz w:val="19"/>
              </w:rPr>
              <w:t>Tcl</w:t>
            </w:r>
            <w:proofErr w:type="spellEnd"/>
            <w:r>
              <w:rPr>
                <w:sz w:val="19"/>
              </w:rPr>
              <w:t>/</w:t>
            </w:r>
            <w:proofErr w:type="spellStart"/>
            <w:r>
              <w:rPr>
                <w:sz w:val="19"/>
              </w:rPr>
              <w:t>Tk（打包版内置</w:t>
            </w:r>
            <w:proofErr w:type="spellEnd"/>
            <w:r>
              <w:rPr>
                <w:sz w:val="19"/>
              </w:rPr>
              <w:t>）</w:t>
            </w:r>
          </w:p>
        </w:tc>
        <w:tc>
          <w:tcPr>
            <w:tcW w:w="2041" w:type="dxa"/>
          </w:tcPr>
          <w:p w14:paraId="0BFCB0D1" w14:textId="77777777" w:rsidR="00F22F1C" w:rsidRDefault="00000000">
            <w:r>
              <w:rPr>
                <w:sz w:val="19"/>
              </w:rPr>
              <w:t>PSF License / Tcl-Tk License</w:t>
            </w:r>
          </w:p>
        </w:tc>
        <w:tc>
          <w:tcPr>
            <w:tcW w:w="3969" w:type="dxa"/>
          </w:tcPr>
          <w:p w14:paraId="7817F540" w14:textId="77777777" w:rsidR="00F22F1C" w:rsidRDefault="00000000">
            <w:r>
              <w:rPr>
                <w:sz w:val="19"/>
              </w:rPr>
              <w:t>允许随应用一起分发；安装目录中的 license.terms 为其许可文本。</w:t>
            </w:r>
          </w:p>
        </w:tc>
      </w:tr>
      <w:tr w:rsidR="00F22F1C" w14:paraId="410E8ECA" w14:textId="77777777">
        <w:trPr>
          <w:jc w:val="center"/>
        </w:trPr>
        <w:tc>
          <w:tcPr>
            <w:tcW w:w="2494" w:type="dxa"/>
          </w:tcPr>
          <w:p w14:paraId="10D6AE27" w14:textId="77777777" w:rsidR="00F22F1C" w:rsidRDefault="00000000">
            <w:r>
              <w:rPr>
                <w:sz w:val="19"/>
              </w:rPr>
              <w:t>PyInstaller（打包器）</w:t>
            </w:r>
          </w:p>
        </w:tc>
        <w:tc>
          <w:tcPr>
            <w:tcW w:w="2041" w:type="dxa"/>
          </w:tcPr>
          <w:p w14:paraId="16E3CC5C" w14:textId="77777777" w:rsidR="00F22F1C" w:rsidRDefault="00000000">
            <w:pPr>
              <w:rPr>
                <w:lang w:eastAsia="zh-CN"/>
              </w:rPr>
            </w:pPr>
            <w:r>
              <w:rPr>
                <w:sz w:val="19"/>
                <w:lang w:eastAsia="zh-CN"/>
              </w:rPr>
              <w:t xml:space="preserve">GPL 2.0 </w:t>
            </w:r>
            <w:r>
              <w:rPr>
                <w:b/>
                <w:sz w:val="19"/>
                <w:lang w:eastAsia="zh-CN"/>
              </w:rPr>
              <w:t>附特别例外条款</w:t>
            </w:r>
          </w:p>
        </w:tc>
        <w:tc>
          <w:tcPr>
            <w:tcW w:w="3969" w:type="dxa"/>
          </w:tcPr>
          <w:p w14:paraId="3C23B61F" w14:textId="77777777" w:rsidR="00F22F1C" w:rsidRDefault="00000000">
            <w:r>
              <w:rPr>
                <w:sz w:val="19"/>
                <w:lang w:eastAsia="zh-CN"/>
              </w:rPr>
              <w:t>本软件的 exe 是用它打出来的，其引导程序（bootloader）被包进 exe。该例外条款明确允许分发用它打包的</w:t>
            </w:r>
            <w:r>
              <w:rPr>
                <w:b/>
                <w:sz w:val="19"/>
                <w:lang w:eastAsia="zh-CN"/>
              </w:rPr>
              <w:t>专有程序</w:t>
            </w:r>
            <w:r>
              <w:rPr>
                <w:sz w:val="19"/>
                <w:lang w:eastAsia="zh-CN"/>
              </w:rPr>
              <w:t>，不要求你把源码开源。</w:t>
            </w:r>
            <w:proofErr w:type="spellStart"/>
            <w:r>
              <w:rPr>
                <w:sz w:val="19"/>
              </w:rPr>
              <w:t>这条是打包环节必须如实标注的，此前漏过</w:t>
            </w:r>
            <w:proofErr w:type="spellEnd"/>
          </w:p>
        </w:tc>
      </w:tr>
      <w:tr w:rsidR="00F22F1C" w14:paraId="4CB75772" w14:textId="77777777">
        <w:trPr>
          <w:jc w:val="center"/>
        </w:trPr>
        <w:tc>
          <w:tcPr>
            <w:tcW w:w="2494" w:type="dxa"/>
          </w:tcPr>
          <w:p w14:paraId="6688B8D1" w14:textId="77777777" w:rsidR="00F22F1C" w:rsidRDefault="00000000">
            <w:r>
              <w:rPr>
                <w:sz w:val="19"/>
              </w:rPr>
              <w:t>Windows 运行时组件（api-ms-win-* 等 DLL）</w:t>
            </w:r>
          </w:p>
        </w:tc>
        <w:tc>
          <w:tcPr>
            <w:tcW w:w="2041" w:type="dxa"/>
          </w:tcPr>
          <w:p w14:paraId="2627172C" w14:textId="77777777" w:rsidR="00F22F1C" w:rsidRDefault="00000000">
            <w:pPr>
              <w:rPr>
                <w:lang w:eastAsia="zh-CN"/>
              </w:rPr>
            </w:pPr>
            <w:r>
              <w:rPr>
                <w:sz w:val="19"/>
                <w:lang w:eastAsia="zh-CN"/>
              </w:rPr>
              <w:t>微软可再分发组件条款</w:t>
            </w:r>
          </w:p>
        </w:tc>
        <w:tc>
          <w:tcPr>
            <w:tcW w:w="3969" w:type="dxa"/>
          </w:tcPr>
          <w:p w14:paraId="44B0C661" w14:textId="77777777" w:rsidR="00F22F1C" w:rsidRDefault="00000000">
            <w:pPr>
              <w:rPr>
                <w:lang w:eastAsia="zh-CN"/>
              </w:rPr>
            </w:pPr>
            <w:r>
              <w:rPr>
                <w:sz w:val="19"/>
                <w:lang w:eastAsia="zh-CN"/>
              </w:rPr>
              <w:t>由 Python 运行时带来的系统级 DLL，属微软可再分发清单；不是本项目代码</w:t>
            </w:r>
          </w:p>
        </w:tc>
      </w:tr>
    </w:tbl>
    <w:p w14:paraId="30A292F2" w14:textId="77777777" w:rsidR="00F22F1C" w:rsidRDefault="00F22F1C">
      <w:pPr>
        <w:spacing w:after="40"/>
        <w:rPr>
          <w:lang w:eastAsia="zh-CN"/>
        </w:rPr>
      </w:pPr>
    </w:p>
    <w:p w14:paraId="67EC2248" w14:textId="77777777" w:rsidR="00F22F1C" w:rsidRDefault="00000000">
      <w:pPr>
        <w:pStyle w:val="21"/>
        <w:rPr>
          <w:lang w:eastAsia="zh-CN"/>
        </w:rPr>
      </w:pPr>
      <w:proofErr w:type="gramStart"/>
      <w:r>
        <w:rPr>
          <w:lang w:eastAsia="zh-CN"/>
        </w:rPr>
        <w:t xml:space="preserve">9.2  </w:t>
      </w:r>
      <w:r>
        <w:rPr>
          <w:lang w:eastAsia="zh-CN"/>
        </w:rPr>
        <w:t>需要你自己安装</w:t>
      </w:r>
      <w:proofErr w:type="gramEnd"/>
      <w:r>
        <w:rPr>
          <w:lang w:eastAsia="zh-CN"/>
        </w:rPr>
        <w:t>（本软件不含）</w:t>
      </w:r>
    </w:p>
    <w:tbl>
      <w:tblPr>
        <w:tblStyle w:val="aff1"/>
        <w:tblW w:w="8503" w:type="dxa"/>
        <w:jc w:val="center"/>
        <w:tblLayout w:type="fixed"/>
        <w:tblLook w:val="04A0" w:firstRow="1" w:lastRow="0" w:firstColumn="1" w:lastColumn="0" w:noHBand="0" w:noVBand="1"/>
      </w:tblPr>
      <w:tblGrid>
        <w:gridCol w:w="1814"/>
        <w:gridCol w:w="1701"/>
        <w:gridCol w:w="4988"/>
      </w:tblGrid>
      <w:tr w:rsidR="00F22F1C" w14:paraId="08E20055" w14:textId="77777777">
        <w:trPr>
          <w:jc w:val="center"/>
        </w:trPr>
        <w:tc>
          <w:tcPr>
            <w:tcW w:w="1814" w:type="dxa"/>
          </w:tcPr>
          <w:p w14:paraId="68EC1239" w14:textId="77777777" w:rsidR="00F22F1C" w:rsidRDefault="00000000">
            <w:proofErr w:type="spellStart"/>
            <w:r>
              <w:rPr>
                <w:b/>
                <w:sz w:val="20"/>
              </w:rPr>
              <w:t>组件</w:t>
            </w:r>
            <w:proofErr w:type="spellEnd"/>
          </w:p>
        </w:tc>
        <w:tc>
          <w:tcPr>
            <w:tcW w:w="1701" w:type="dxa"/>
          </w:tcPr>
          <w:p w14:paraId="43840E64" w14:textId="77777777" w:rsidR="00F22F1C" w:rsidRDefault="00000000">
            <w:r>
              <w:rPr>
                <w:b/>
                <w:sz w:val="20"/>
              </w:rPr>
              <w:t>许可</w:t>
            </w:r>
          </w:p>
        </w:tc>
        <w:tc>
          <w:tcPr>
            <w:tcW w:w="4989" w:type="dxa"/>
          </w:tcPr>
          <w:p w14:paraId="3C28EB91" w14:textId="77777777" w:rsidR="00F22F1C" w:rsidRDefault="00000000">
            <w:r>
              <w:rPr>
                <w:b/>
                <w:sz w:val="20"/>
              </w:rPr>
              <w:t>说明</w:t>
            </w:r>
          </w:p>
        </w:tc>
      </w:tr>
      <w:tr w:rsidR="00F22F1C" w14:paraId="49B61590" w14:textId="77777777">
        <w:trPr>
          <w:jc w:val="center"/>
        </w:trPr>
        <w:tc>
          <w:tcPr>
            <w:tcW w:w="1814" w:type="dxa"/>
          </w:tcPr>
          <w:p w14:paraId="61336A82" w14:textId="77777777" w:rsidR="00F22F1C" w:rsidRDefault="00000000">
            <w:r>
              <w:rPr>
                <w:sz w:val="19"/>
              </w:rPr>
              <w:t>Blender</w:t>
            </w:r>
          </w:p>
        </w:tc>
        <w:tc>
          <w:tcPr>
            <w:tcW w:w="1701" w:type="dxa"/>
          </w:tcPr>
          <w:p w14:paraId="0C89EED2" w14:textId="77777777" w:rsidR="00F22F1C" w:rsidRDefault="00000000">
            <w:r>
              <w:rPr>
                <w:sz w:val="19"/>
              </w:rPr>
              <w:t>GPL v2+</w:t>
            </w:r>
          </w:p>
        </w:tc>
        <w:tc>
          <w:tcPr>
            <w:tcW w:w="4989" w:type="dxa"/>
          </w:tcPr>
          <w:p w14:paraId="229BAFDA" w14:textId="77777777" w:rsidR="00F22F1C" w:rsidRDefault="00000000">
            <w:pPr>
              <w:rPr>
                <w:lang w:eastAsia="zh-CN"/>
              </w:rPr>
            </w:pPr>
            <w:r>
              <w:rPr>
                <w:sz w:val="19"/>
                <w:lang w:eastAsia="zh-CN"/>
              </w:rPr>
              <w:t>本软件不打包、不修改、不内联 Blender，只以子进程方式调用你已安装的那一份，因此 Blender 的 GPL 不会传染到本软件。若你自行把 Blender 打包进你的分发包，GPL 义务由你承担（须提供对应源码等）。</w:t>
            </w:r>
          </w:p>
        </w:tc>
      </w:tr>
      <w:tr w:rsidR="00F22F1C" w14:paraId="148DC9DF" w14:textId="77777777">
        <w:trPr>
          <w:jc w:val="center"/>
        </w:trPr>
        <w:tc>
          <w:tcPr>
            <w:tcW w:w="1814" w:type="dxa"/>
          </w:tcPr>
          <w:p w14:paraId="69660735" w14:textId="77777777" w:rsidR="00F22F1C" w:rsidRDefault="00000000">
            <w:proofErr w:type="spellStart"/>
            <w:r>
              <w:rPr>
                <w:sz w:val="19"/>
              </w:rPr>
              <w:t>mmd_tools</w:t>
            </w:r>
            <w:proofErr w:type="spellEnd"/>
            <w:r>
              <w:rPr>
                <w:sz w:val="19"/>
              </w:rPr>
              <w:t xml:space="preserve"> </w:t>
            </w:r>
            <w:proofErr w:type="spellStart"/>
            <w:r>
              <w:rPr>
                <w:sz w:val="19"/>
              </w:rPr>
              <w:t>扩展</w:t>
            </w:r>
            <w:proofErr w:type="spellEnd"/>
          </w:p>
        </w:tc>
        <w:tc>
          <w:tcPr>
            <w:tcW w:w="1701" w:type="dxa"/>
          </w:tcPr>
          <w:p w14:paraId="0A2F6A8D" w14:textId="77777777" w:rsidR="00F22F1C" w:rsidRDefault="00000000">
            <w:r>
              <w:rPr>
                <w:sz w:val="19"/>
              </w:rPr>
              <w:t>GPL v3</w:t>
            </w:r>
          </w:p>
        </w:tc>
        <w:tc>
          <w:tcPr>
            <w:tcW w:w="4989" w:type="dxa"/>
          </w:tcPr>
          <w:p w14:paraId="58176515" w14:textId="77777777" w:rsidR="00F22F1C" w:rsidRDefault="00000000">
            <w:pPr>
              <w:rPr>
                <w:lang w:eastAsia="zh-CN"/>
              </w:rPr>
            </w:pPr>
            <w:r>
              <w:rPr>
                <w:sz w:val="19"/>
                <w:lang w:eastAsia="zh-CN"/>
              </w:rPr>
              <w:t>同上，由你在 Blender 内自行安装。本软件仅调用其公开操作符。</w:t>
            </w:r>
          </w:p>
        </w:tc>
      </w:tr>
    </w:tbl>
    <w:p w14:paraId="1E86316D" w14:textId="77777777" w:rsidR="00F22F1C" w:rsidRDefault="00F22F1C">
      <w:pPr>
        <w:spacing w:after="40"/>
        <w:rPr>
          <w:lang w:eastAsia="zh-CN"/>
        </w:rPr>
      </w:pPr>
    </w:p>
    <w:p w14:paraId="1D22EC08" w14:textId="77777777" w:rsidR="00F22F1C" w:rsidRDefault="00000000">
      <w:pPr>
        <w:spacing w:before="80" w:after="120"/>
        <w:ind w:left="227"/>
        <w:rPr>
          <w:lang w:eastAsia="zh-CN"/>
        </w:rPr>
      </w:pPr>
      <w:r>
        <w:rPr>
          <w:b/>
          <w:color w:val="B0352C"/>
          <w:sz w:val="20"/>
          <w:lang w:eastAsia="zh-CN"/>
        </w:rPr>
        <w:t>分发者注意：如果你要再分发本软件，必须原样保留安装目录中的第三方许可文件。去掉它们即构成对该第三方许可的违反。</w:t>
      </w:r>
    </w:p>
    <w:p w14:paraId="5FC5A2AE" w14:textId="77777777" w:rsidR="00F22F1C" w:rsidRDefault="00000000">
      <w:pPr>
        <w:pStyle w:val="21"/>
        <w:rPr>
          <w:lang w:eastAsia="zh-CN"/>
        </w:rPr>
      </w:pPr>
      <w:proofErr w:type="gramStart"/>
      <w:r>
        <w:rPr>
          <w:lang w:eastAsia="zh-CN"/>
        </w:rPr>
        <w:t xml:space="preserve">9.3  </w:t>
      </w:r>
      <w:r>
        <w:rPr>
          <w:lang w:eastAsia="zh-CN"/>
        </w:rPr>
        <w:t>关于</w:t>
      </w:r>
      <w:proofErr w:type="gramEnd"/>
      <w:r>
        <w:rPr>
          <w:lang w:eastAsia="zh-CN"/>
        </w:rPr>
        <w:t>「调用别人的软件」与「抄别人的代码」</w:t>
      </w:r>
    </w:p>
    <w:p w14:paraId="3BFEDAC2" w14:textId="77777777" w:rsidR="00F22F1C" w:rsidRDefault="00000000">
      <w:pPr>
        <w:rPr>
          <w:lang w:eastAsia="zh-CN"/>
        </w:rPr>
      </w:pPr>
      <w:r>
        <w:rPr>
          <w:lang w:eastAsia="zh-CN"/>
        </w:rPr>
        <w:t xml:space="preserve">本软件要渲染，必须使用 Blender；要导入 PMX / VMD，必须使用你安装的 </w:t>
      </w:r>
      <w:proofErr w:type="spellStart"/>
      <w:r>
        <w:rPr>
          <w:lang w:eastAsia="zh-CN"/>
        </w:rPr>
        <w:t>mmd_tools</w:t>
      </w:r>
      <w:proofErr w:type="spellEnd"/>
      <w:r>
        <w:rPr>
          <w:lang w:eastAsia="zh-CN"/>
        </w:rPr>
        <w:t xml:space="preserve"> 扩展。这属于</w:t>
      </w:r>
      <w:r>
        <w:rPr>
          <w:b/>
          <w:lang w:eastAsia="zh-CN"/>
        </w:rPr>
        <w:t>调用接口</w:t>
      </w:r>
      <w:r>
        <w:rPr>
          <w:lang w:eastAsia="zh-CN"/>
        </w:rPr>
        <w:t>，不是抄写代码 —— 两者法律性质完全不同：</w:t>
      </w:r>
    </w:p>
    <w:tbl>
      <w:tblPr>
        <w:tblStyle w:val="aff1"/>
        <w:tblW w:w="8503" w:type="dxa"/>
        <w:jc w:val="center"/>
        <w:tblLayout w:type="fixed"/>
        <w:tblLook w:val="04A0" w:firstRow="1" w:lastRow="0" w:firstColumn="1" w:lastColumn="0" w:noHBand="0" w:noVBand="1"/>
      </w:tblPr>
      <w:tblGrid>
        <w:gridCol w:w="3514"/>
        <w:gridCol w:w="1361"/>
        <w:gridCol w:w="3628"/>
      </w:tblGrid>
      <w:tr w:rsidR="00F22F1C" w14:paraId="0CC84D5C" w14:textId="77777777">
        <w:trPr>
          <w:jc w:val="center"/>
        </w:trPr>
        <w:tc>
          <w:tcPr>
            <w:tcW w:w="3515" w:type="dxa"/>
          </w:tcPr>
          <w:p w14:paraId="3B1B0D62" w14:textId="77777777" w:rsidR="00F22F1C" w:rsidRDefault="00000000">
            <w:proofErr w:type="spellStart"/>
            <w:r>
              <w:rPr>
                <w:b/>
                <w:sz w:val="20"/>
              </w:rPr>
              <w:t>行为</w:t>
            </w:r>
            <w:proofErr w:type="spellEnd"/>
          </w:p>
        </w:tc>
        <w:tc>
          <w:tcPr>
            <w:tcW w:w="1361" w:type="dxa"/>
          </w:tcPr>
          <w:p w14:paraId="17DD3854" w14:textId="77777777" w:rsidR="00F22F1C" w:rsidRDefault="00000000">
            <w:r>
              <w:rPr>
                <w:b/>
                <w:sz w:val="20"/>
              </w:rPr>
              <w:t>本软件有没有做</w:t>
            </w:r>
          </w:p>
        </w:tc>
        <w:tc>
          <w:tcPr>
            <w:tcW w:w="3628" w:type="dxa"/>
          </w:tcPr>
          <w:p w14:paraId="1CC6AC2F" w14:textId="77777777" w:rsidR="00F22F1C" w:rsidRDefault="00000000">
            <w:r>
              <w:rPr>
                <w:b/>
                <w:sz w:val="20"/>
              </w:rPr>
              <w:t>说明</w:t>
            </w:r>
          </w:p>
        </w:tc>
      </w:tr>
      <w:tr w:rsidR="00F22F1C" w14:paraId="6F2E006D" w14:textId="77777777">
        <w:trPr>
          <w:jc w:val="center"/>
        </w:trPr>
        <w:tc>
          <w:tcPr>
            <w:tcW w:w="3515" w:type="dxa"/>
          </w:tcPr>
          <w:p w14:paraId="7B4C846E" w14:textId="77777777" w:rsidR="00F22F1C" w:rsidRDefault="00000000">
            <w:pPr>
              <w:rPr>
                <w:lang w:eastAsia="zh-CN"/>
              </w:rPr>
            </w:pPr>
            <w:r>
              <w:rPr>
                <w:sz w:val="19"/>
                <w:lang w:eastAsia="zh-CN"/>
              </w:rPr>
              <w:t>通过命令行启动 Blender，把脚本交给它执行</w:t>
            </w:r>
          </w:p>
        </w:tc>
        <w:tc>
          <w:tcPr>
            <w:tcW w:w="1361" w:type="dxa"/>
          </w:tcPr>
          <w:p w14:paraId="41817123" w14:textId="77777777" w:rsidR="00F22F1C" w:rsidRDefault="00000000">
            <w:r>
              <w:rPr>
                <w:sz w:val="19"/>
              </w:rPr>
              <w:t>有</w:t>
            </w:r>
          </w:p>
        </w:tc>
        <w:tc>
          <w:tcPr>
            <w:tcW w:w="3628" w:type="dxa"/>
          </w:tcPr>
          <w:p w14:paraId="1DDE2B40" w14:textId="77777777" w:rsidR="00F22F1C" w:rsidRDefault="00000000">
            <w:r>
              <w:rPr>
                <w:sz w:val="19"/>
              </w:rPr>
              <w:t>这是 Blender 官方支持的用法。进程边界即许可边界，所以 GPL 不传染</w:t>
            </w:r>
          </w:p>
        </w:tc>
      </w:tr>
      <w:tr w:rsidR="00F22F1C" w14:paraId="28BF483F" w14:textId="77777777">
        <w:trPr>
          <w:jc w:val="center"/>
        </w:trPr>
        <w:tc>
          <w:tcPr>
            <w:tcW w:w="3515" w:type="dxa"/>
          </w:tcPr>
          <w:p w14:paraId="52D34F0E" w14:textId="77777777" w:rsidR="00F22F1C" w:rsidRDefault="00000000">
            <w:r>
              <w:rPr>
                <w:sz w:val="19"/>
              </w:rPr>
              <w:t>调用 mmd_tools 的公开操作符（import_model / import_vmd 等）</w:t>
            </w:r>
          </w:p>
        </w:tc>
        <w:tc>
          <w:tcPr>
            <w:tcW w:w="1361" w:type="dxa"/>
          </w:tcPr>
          <w:p w14:paraId="0F8CB6DD" w14:textId="77777777" w:rsidR="00F22F1C" w:rsidRDefault="00000000">
            <w:r>
              <w:rPr>
                <w:sz w:val="19"/>
              </w:rPr>
              <w:t>有</w:t>
            </w:r>
          </w:p>
        </w:tc>
        <w:tc>
          <w:tcPr>
            <w:tcW w:w="3628" w:type="dxa"/>
          </w:tcPr>
          <w:p w14:paraId="244FE98B" w14:textId="77777777" w:rsidR="00F22F1C" w:rsidRDefault="00000000">
            <w:pPr>
              <w:rPr>
                <w:lang w:eastAsia="zh-CN"/>
              </w:rPr>
            </w:pPr>
            <w:r>
              <w:rPr>
                <w:sz w:val="19"/>
                <w:lang w:eastAsia="zh-CN"/>
              </w:rPr>
              <w:t>调用 API 与复制实现是两件事；本软件不含其任何源码</w:t>
            </w:r>
          </w:p>
        </w:tc>
      </w:tr>
      <w:tr w:rsidR="00F22F1C" w14:paraId="2FD26F4C" w14:textId="77777777">
        <w:trPr>
          <w:jc w:val="center"/>
        </w:trPr>
        <w:tc>
          <w:tcPr>
            <w:tcW w:w="3515" w:type="dxa"/>
          </w:tcPr>
          <w:p w14:paraId="4D436F0E" w14:textId="77777777" w:rsidR="00F22F1C" w:rsidRDefault="00000000">
            <w:proofErr w:type="spellStart"/>
            <w:r>
              <w:rPr>
                <w:sz w:val="19"/>
              </w:rPr>
              <w:t>复制</w:t>
            </w:r>
            <w:proofErr w:type="spellEnd"/>
            <w:r>
              <w:rPr>
                <w:sz w:val="19"/>
              </w:rPr>
              <w:t xml:space="preserve"> Blender 或 </w:t>
            </w:r>
            <w:proofErr w:type="spellStart"/>
            <w:r>
              <w:rPr>
                <w:sz w:val="19"/>
              </w:rPr>
              <w:t>mmd_tools</w:t>
            </w:r>
            <w:proofErr w:type="spellEnd"/>
            <w:r>
              <w:rPr>
                <w:sz w:val="19"/>
              </w:rPr>
              <w:t xml:space="preserve"> 的源码进本软件</w:t>
            </w:r>
          </w:p>
        </w:tc>
        <w:tc>
          <w:tcPr>
            <w:tcW w:w="1361" w:type="dxa"/>
          </w:tcPr>
          <w:p w14:paraId="2F084195" w14:textId="77777777" w:rsidR="00F22F1C" w:rsidRDefault="00000000">
            <w:r>
              <w:rPr>
                <w:b/>
                <w:sz w:val="19"/>
              </w:rPr>
              <w:t>没有</w:t>
            </w:r>
          </w:p>
        </w:tc>
        <w:tc>
          <w:tcPr>
            <w:tcW w:w="3628" w:type="dxa"/>
          </w:tcPr>
          <w:p w14:paraId="6AC8AE45" w14:textId="77777777" w:rsidR="00F22F1C" w:rsidRDefault="00000000">
            <w:pPr>
              <w:rPr>
                <w:lang w:eastAsia="zh-CN"/>
              </w:rPr>
            </w:pPr>
            <w:r>
              <w:rPr>
                <w:sz w:val="19"/>
                <w:lang w:eastAsia="zh-CN"/>
              </w:rPr>
              <w:t>逐行比对过：</w:t>
            </w:r>
            <w:proofErr w:type="spellStart"/>
            <w:r>
              <w:rPr>
                <w:sz w:val="19"/>
                <w:lang w:eastAsia="zh-CN"/>
              </w:rPr>
              <w:t>mmd_tools</w:t>
            </w:r>
            <w:proofErr w:type="spellEnd"/>
            <w:r>
              <w:rPr>
                <w:sz w:val="19"/>
                <w:lang w:eastAsia="zh-CN"/>
              </w:rPr>
              <w:t xml:space="preserve"> 共 8435 行有信息量的代码，与本软件适配层脚本</w:t>
            </w:r>
            <w:r>
              <w:rPr>
                <w:b/>
                <w:sz w:val="19"/>
                <w:lang w:eastAsia="zh-CN"/>
              </w:rPr>
              <w:t>逐字相同的为 0 行</w:t>
            </w:r>
          </w:p>
        </w:tc>
      </w:tr>
      <w:tr w:rsidR="00F22F1C" w14:paraId="4D2C33A2" w14:textId="77777777">
        <w:trPr>
          <w:jc w:val="center"/>
        </w:trPr>
        <w:tc>
          <w:tcPr>
            <w:tcW w:w="3515" w:type="dxa"/>
          </w:tcPr>
          <w:p w14:paraId="3704958B" w14:textId="77777777" w:rsidR="00F22F1C" w:rsidRDefault="00000000">
            <w:r>
              <w:rPr>
                <w:sz w:val="19"/>
              </w:rPr>
              <w:t xml:space="preserve">把 Blender 或 </w:t>
            </w:r>
            <w:proofErr w:type="spellStart"/>
            <w:r>
              <w:rPr>
                <w:sz w:val="19"/>
              </w:rPr>
              <w:t>mmd_tools</w:t>
            </w:r>
            <w:proofErr w:type="spellEnd"/>
            <w:r>
              <w:rPr>
                <w:sz w:val="19"/>
              </w:rPr>
              <w:t xml:space="preserve"> 打进安装包</w:t>
            </w:r>
          </w:p>
        </w:tc>
        <w:tc>
          <w:tcPr>
            <w:tcW w:w="1361" w:type="dxa"/>
          </w:tcPr>
          <w:p w14:paraId="45E9D4A8" w14:textId="77777777" w:rsidR="00F22F1C" w:rsidRDefault="00000000">
            <w:r>
              <w:rPr>
                <w:b/>
                <w:sz w:val="19"/>
              </w:rPr>
              <w:t>没有</w:t>
            </w:r>
          </w:p>
        </w:tc>
        <w:tc>
          <w:tcPr>
            <w:tcW w:w="3628" w:type="dxa"/>
          </w:tcPr>
          <w:p w14:paraId="368FFEBC" w14:textId="77777777" w:rsidR="00F22F1C" w:rsidRDefault="00000000">
            <w:pPr>
              <w:rPr>
                <w:lang w:eastAsia="zh-CN"/>
              </w:rPr>
            </w:pPr>
            <w:r>
              <w:rPr>
                <w:sz w:val="19"/>
                <w:lang w:eastAsia="zh-CN"/>
              </w:rPr>
              <w:t>两者都需用户自行安装，本软件只调用</w:t>
            </w:r>
          </w:p>
        </w:tc>
      </w:tr>
      <w:tr w:rsidR="00F22F1C" w14:paraId="5A8D729C" w14:textId="77777777">
        <w:trPr>
          <w:jc w:val="center"/>
        </w:trPr>
        <w:tc>
          <w:tcPr>
            <w:tcW w:w="3515" w:type="dxa"/>
          </w:tcPr>
          <w:p w14:paraId="33C5B6AD" w14:textId="77777777" w:rsidR="00F22F1C" w:rsidRDefault="00000000">
            <w:pPr>
              <w:rPr>
                <w:lang w:eastAsia="zh-CN"/>
              </w:rPr>
            </w:pPr>
            <w:r>
              <w:rPr>
                <w:sz w:val="19"/>
                <w:lang w:eastAsia="zh-CN"/>
              </w:rPr>
              <w:t>把能力包的渲染脚本打进安装包</w:t>
            </w:r>
          </w:p>
        </w:tc>
        <w:tc>
          <w:tcPr>
            <w:tcW w:w="1361" w:type="dxa"/>
          </w:tcPr>
          <w:p w14:paraId="42FDE91C" w14:textId="77777777" w:rsidR="00F22F1C" w:rsidRDefault="00000000">
            <w:r>
              <w:rPr>
                <w:sz w:val="19"/>
              </w:rPr>
              <w:t>有</w:t>
            </w:r>
          </w:p>
        </w:tc>
        <w:tc>
          <w:tcPr>
            <w:tcW w:w="3628" w:type="dxa"/>
          </w:tcPr>
          <w:p w14:paraId="21E49DFB" w14:textId="77777777" w:rsidR="00F22F1C" w:rsidRDefault="00000000">
            <w:pPr>
              <w:rPr>
                <w:lang w:eastAsia="zh-CN"/>
              </w:rPr>
            </w:pPr>
            <w:r>
              <w:rPr>
                <w:sz w:val="19"/>
                <w:lang w:eastAsia="zh-CN"/>
              </w:rPr>
              <w:t>以 MIT 许可、原样副本、标注来源与许可（见第五章）</w:t>
            </w:r>
          </w:p>
        </w:tc>
      </w:tr>
    </w:tbl>
    <w:p w14:paraId="7F72AEFF" w14:textId="77777777" w:rsidR="00F22F1C" w:rsidRDefault="00F22F1C">
      <w:pPr>
        <w:spacing w:after="40"/>
        <w:rPr>
          <w:lang w:eastAsia="zh-CN"/>
        </w:rPr>
      </w:pPr>
    </w:p>
    <w:p w14:paraId="6DB07527" w14:textId="77777777" w:rsidR="00F22F1C" w:rsidRDefault="00000000">
      <w:pPr>
        <w:rPr>
          <w:lang w:eastAsia="zh-CN"/>
        </w:rPr>
      </w:pPr>
      <w:r>
        <w:rPr>
          <w:color w:val="606060"/>
          <w:sz w:val="20"/>
          <w:lang w:eastAsia="zh-CN"/>
        </w:rPr>
        <w:t>一句话：名字里带 Blender 的是「适配层」—— 我们自己写的那层跟它打交道的代码，不是它的代码。就像写个软件适配 Windows，代码仍然是自己写的。</w:t>
      </w:r>
    </w:p>
    <w:p w14:paraId="258B5793" w14:textId="77777777" w:rsidR="00F22F1C" w:rsidRDefault="00000000">
      <w:pPr>
        <w:pStyle w:val="1"/>
        <w:rPr>
          <w:lang w:eastAsia="zh-CN"/>
        </w:rPr>
      </w:pPr>
      <w:r>
        <w:rPr>
          <w:lang w:eastAsia="zh-CN"/>
        </w:rPr>
        <w:t>十、你导入的素材：版权在谁手里</w:t>
      </w:r>
    </w:p>
    <w:p w14:paraId="6DAB665C" w14:textId="77777777" w:rsidR="00F22F1C" w:rsidRDefault="00000000">
      <w:pPr>
        <w:spacing w:after="120"/>
        <w:rPr>
          <w:lang w:eastAsia="zh-CN"/>
        </w:rPr>
      </w:pPr>
      <w:r>
        <w:rPr>
          <w:i/>
          <w:color w:val="606060"/>
          <w:lang w:eastAsia="zh-CN"/>
        </w:rPr>
        <w:t>这一章是全文最需要认真看的部分。</w:t>
      </w:r>
    </w:p>
    <w:p w14:paraId="6382CDF5" w14:textId="77777777" w:rsidR="00F22F1C" w:rsidRDefault="00000000">
      <w:pPr>
        <w:pStyle w:val="21"/>
        <w:rPr>
          <w:lang w:eastAsia="zh-CN"/>
        </w:rPr>
      </w:pPr>
      <w:proofErr w:type="gramStart"/>
      <w:r>
        <w:rPr>
          <w:lang w:eastAsia="zh-CN"/>
        </w:rPr>
        <w:lastRenderedPageBreak/>
        <w:t xml:space="preserve">10.1  </w:t>
      </w:r>
      <w:r>
        <w:rPr>
          <w:lang w:eastAsia="zh-CN"/>
        </w:rPr>
        <w:t>本软件不对你的素材主张任何权利</w:t>
      </w:r>
      <w:proofErr w:type="gramEnd"/>
    </w:p>
    <w:p w14:paraId="2C2417A2" w14:textId="77777777" w:rsidR="00F22F1C" w:rsidRDefault="00000000">
      <w:pPr>
        <w:rPr>
          <w:lang w:eastAsia="zh-CN"/>
        </w:rPr>
      </w:pPr>
      <w:r>
        <w:rPr>
          <w:lang w:eastAsia="zh-CN"/>
        </w:rPr>
        <w:t>你导入的模型、贴图、动作、表情、舞台、镜头数据，版权与相关权利始终属于原作者。本软件不主张任何所有权、不写入任何水印或元数据、不改变其署名信息。</w:t>
      </w:r>
    </w:p>
    <w:p w14:paraId="7FAB5D57" w14:textId="77777777" w:rsidR="00F22F1C" w:rsidRDefault="00000000">
      <w:pPr>
        <w:pStyle w:val="21"/>
        <w:rPr>
          <w:lang w:eastAsia="zh-CN"/>
        </w:rPr>
      </w:pPr>
      <w:proofErr w:type="gramStart"/>
      <w:r>
        <w:rPr>
          <w:lang w:eastAsia="zh-CN"/>
        </w:rPr>
        <w:t xml:space="preserve">10.2  </w:t>
      </w:r>
      <w:r>
        <w:rPr>
          <w:lang w:eastAsia="zh-CN"/>
        </w:rPr>
        <w:t>本软件不复制</w:t>
      </w:r>
      <w:proofErr w:type="gramEnd"/>
      <w:r>
        <w:rPr>
          <w:lang w:eastAsia="zh-CN"/>
        </w:rPr>
        <w:t>、不收集、不上传你的素材</w:t>
      </w:r>
    </w:p>
    <w:p w14:paraId="6C28DB59" w14:textId="77777777" w:rsidR="00F22F1C" w:rsidRDefault="00000000">
      <w:pPr>
        <w:pStyle w:val="a0"/>
        <w:spacing w:after="40"/>
        <w:ind w:left="340"/>
        <w:rPr>
          <w:lang w:eastAsia="zh-CN"/>
        </w:rPr>
      </w:pPr>
      <w:r>
        <w:rPr>
          <w:lang w:eastAsia="zh-CN"/>
        </w:rPr>
        <w:t>素材只会被读取，不会被复制进程序目录</w:t>
      </w:r>
    </w:p>
    <w:p w14:paraId="7673D233" w14:textId="77777777" w:rsidR="00F22F1C" w:rsidRDefault="00000000">
      <w:pPr>
        <w:pStyle w:val="a0"/>
        <w:spacing w:after="40"/>
        <w:ind w:left="340"/>
        <w:rPr>
          <w:lang w:eastAsia="zh-CN"/>
        </w:rPr>
      </w:pPr>
      <w:r>
        <w:rPr>
          <w:lang w:eastAsia="zh-CN"/>
        </w:rPr>
        <w:t>中间产物（临时 Blender 工程、分段帧）写在你自己指定的工作目录里，可随时删除</w:t>
      </w:r>
    </w:p>
    <w:p w14:paraId="5453EBE2" w14:textId="77777777" w:rsidR="00F22F1C" w:rsidRDefault="00000000">
      <w:pPr>
        <w:pStyle w:val="a0"/>
        <w:spacing w:after="40"/>
        <w:ind w:left="340"/>
        <w:rPr>
          <w:lang w:eastAsia="zh-CN"/>
        </w:rPr>
      </w:pPr>
      <w:r>
        <w:rPr>
          <w:lang w:eastAsia="zh-CN"/>
        </w:rPr>
        <w:t>不会有任何一个字节离开你的电脑</w:t>
      </w:r>
    </w:p>
    <w:p w14:paraId="328D1299" w14:textId="77777777" w:rsidR="00F22F1C" w:rsidRDefault="00000000">
      <w:pPr>
        <w:pStyle w:val="21"/>
        <w:rPr>
          <w:lang w:eastAsia="zh-CN"/>
        </w:rPr>
      </w:pPr>
      <w:proofErr w:type="gramStart"/>
      <w:r>
        <w:rPr>
          <w:lang w:eastAsia="zh-CN"/>
        </w:rPr>
        <w:t xml:space="preserve">10.3  </w:t>
      </w:r>
      <w:r>
        <w:rPr>
          <w:lang w:eastAsia="zh-CN"/>
        </w:rPr>
        <w:t>你必须自己确认有没有权利使用</w:t>
      </w:r>
      <w:proofErr w:type="gramEnd"/>
    </w:p>
    <w:p w14:paraId="690F34B9" w14:textId="77777777" w:rsidR="00F22F1C" w:rsidRDefault="00000000">
      <w:pPr>
        <w:rPr>
          <w:lang w:eastAsia="zh-CN"/>
        </w:rPr>
      </w:pPr>
      <w:r>
        <w:rPr>
          <w:lang w:eastAsia="zh-CN"/>
        </w:rPr>
        <w:t>MMD 生态里，每个模型、每个动作的授权条款都不一样，常见的有：</w:t>
      </w:r>
    </w:p>
    <w:tbl>
      <w:tblPr>
        <w:tblStyle w:val="aff1"/>
        <w:tblW w:w="8503" w:type="dxa"/>
        <w:jc w:val="center"/>
        <w:tblLayout w:type="fixed"/>
        <w:tblLook w:val="04A0" w:firstRow="1" w:lastRow="0" w:firstColumn="1" w:lastColumn="0" w:noHBand="0" w:noVBand="1"/>
      </w:tblPr>
      <w:tblGrid>
        <w:gridCol w:w="2154"/>
        <w:gridCol w:w="6349"/>
      </w:tblGrid>
      <w:tr w:rsidR="00F22F1C" w14:paraId="17EE350E" w14:textId="77777777">
        <w:trPr>
          <w:jc w:val="center"/>
        </w:trPr>
        <w:tc>
          <w:tcPr>
            <w:tcW w:w="2154" w:type="dxa"/>
          </w:tcPr>
          <w:p w14:paraId="07667F71" w14:textId="77777777" w:rsidR="00F22F1C" w:rsidRDefault="00000000">
            <w:proofErr w:type="spellStart"/>
            <w:r>
              <w:rPr>
                <w:b/>
                <w:sz w:val="20"/>
              </w:rPr>
              <w:t>常见条款</w:t>
            </w:r>
            <w:proofErr w:type="spellEnd"/>
          </w:p>
        </w:tc>
        <w:tc>
          <w:tcPr>
            <w:tcW w:w="6350" w:type="dxa"/>
          </w:tcPr>
          <w:p w14:paraId="0233CA8D" w14:textId="77777777" w:rsidR="00F22F1C" w:rsidRDefault="00000000">
            <w:r>
              <w:rPr>
                <w:b/>
                <w:sz w:val="20"/>
              </w:rPr>
              <w:t>含义</w:t>
            </w:r>
          </w:p>
        </w:tc>
      </w:tr>
      <w:tr w:rsidR="00F22F1C" w14:paraId="1CFCB8EF" w14:textId="77777777">
        <w:trPr>
          <w:jc w:val="center"/>
        </w:trPr>
        <w:tc>
          <w:tcPr>
            <w:tcW w:w="2154" w:type="dxa"/>
          </w:tcPr>
          <w:p w14:paraId="2876058C" w14:textId="77777777" w:rsidR="00F22F1C" w:rsidRDefault="00000000">
            <w:r>
              <w:rPr>
                <w:sz w:val="19"/>
              </w:rPr>
              <w:t>禁止商用</w:t>
            </w:r>
          </w:p>
        </w:tc>
        <w:tc>
          <w:tcPr>
            <w:tcW w:w="6350" w:type="dxa"/>
          </w:tcPr>
          <w:p w14:paraId="52BFA3D3" w14:textId="77777777" w:rsidR="00F22F1C" w:rsidRDefault="00000000">
            <w:pPr>
              <w:rPr>
                <w:lang w:eastAsia="zh-CN"/>
              </w:rPr>
            </w:pPr>
            <w:r>
              <w:rPr>
                <w:sz w:val="19"/>
                <w:lang w:eastAsia="zh-CN"/>
              </w:rPr>
              <w:t>只许个人使用，任何营利场景都不行</w:t>
            </w:r>
          </w:p>
        </w:tc>
      </w:tr>
      <w:tr w:rsidR="00F22F1C" w14:paraId="7CA0929B" w14:textId="77777777">
        <w:trPr>
          <w:jc w:val="center"/>
        </w:trPr>
        <w:tc>
          <w:tcPr>
            <w:tcW w:w="2154" w:type="dxa"/>
          </w:tcPr>
          <w:p w14:paraId="264F7627" w14:textId="77777777" w:rsidR="00F22F1C" w:rsidRDefault="00000000">
            <w:proofErr w:type="spellStart"/>
            <w:r>
              <w:rPr>
                <w:sz w:val="19"/>
              </w:rPr>
              <w:t>禁止二次配布</w:t>
            </w:r>
            <w:proofErr w:type="spellEnd"/>
          </w:p>
        </w:tc>
        <w:tc>
          <w:tcPr>
            <w:tcW w:w="6350" w:type="dxa"/>
          </w:tcPr>
          <w:p w14:paraId="51747B07" w14:textId="77777777" w:rsidR="00F22F1C" w:rsidRDefault="00000000">
            <w:pPr>
              <w:rPr>
                <w:lang w:eastAsia="zh-CN"/>
              </w:rPr>
            </w:pPr>
            <w:r>
              <w:rPr>
                <w:sz w:val="19"/>
                <w:lang w:eastAsia="zh-CN"/>
              </w:rPr>
              <w:t>不许再分发模型文件本身</w:t>
            </w:r>
          </w:p>
        </w:tc>
      </w:tr>
      <w:tr w:rsidR="00F22F1C" w14:paraId="77C5FEE1" w14:textId="77777777">
        <w:trPr>
          <w:jc w:val="center"/>
        </w:trPr>
        <w:tc>
          <w:tcPr>
            <w:tcW w:w="2154" w:type="dxa"/>
          </w:tcPr>
          <w:p w14:paraId="3725470F" w14:textId="77777777" w:rsidR="00F22F1C" w:rsidRDefault="00000000">
            <w:proofErr w:type="spellStart"/>
            <w:r>
              <w:rPr>
                <w:sz w:val="19"/>
              </w:rPr>
              <w:t>禁止改模</w:t>
            </w:r>
            <w:proofErr w:type="spellEnd"/>
          </w:p>
        </w:tc>
        <w:tc>
          <w:tcPr>
            <w:tcW w:w="6350" w:type="dxa"/>
          </w:tcPr>
          <w:p w14:paraId="2C23E2F1" w14:textId="77777777" w:rsidR="00F22F1C" w:rsidRDefault="00000000">
            <w:r>
              <w:rPr>
                <w:sz w:val="19"/>
              </w:rPr>
              <w:t>修改后不许发布</w:t>
            </w:r>
          </w:p>
        </w:tc>
      </w:tr>
      <w:tr w:rsidR="00F22F1C" w14:paraId="416F3058" w14:textId="77777777">
        <w:trPr>
          <w:jc w:val="center"/>
        </w:trPr>
        <w:tc>
          <w:tcPr>
            <w:tcW w:w="2154" w:type="dxa"/>
          </w:tcPr>
          <w:p w14:paraId="01CFFAF3" w14:textId="77777777" w:rsidR="00F22F1C" w:rsidRDefault="00000000">
            <w:r>
              <w:rPr>
                <w:sz w:val="19"/>
              </w:rPr>
              <w:t>必须署名</w:t>
            </w:r>
          </w:p>
        </w:tc>
        <w:tc>
          <w:tcPr>
            <w:tcW w:w="6350" w:type="dxa"/>
          </w:tcPr>
          <w:p w14:paraId="22DADD79" w14:textId="77777777" w:rsidR="00F22F1C" w:rsidRDefault="00000000">
            <w:pPr>
              <w:rPr>
                <w:lang w:eastAsia="zh-CN"/>
              </w:rPr>
            </w:pPr>
            <w:r>
              <w:rPr>
                <w:sz w:val="19"/>
                <w:lang w:eastAsia="zh-CN"/>
              </w:rPr>
              <w:t>发布作品时要写原作者</w:t>
            </w:r>
          </w:p>
        </w:tc>
      </w:tr>
      <w:tr w:rsidR="00F22F1C" w14:paraId="094C68AB" w14:textId="77777777">
        <w:trPr>
          <w:jc w:val="center"/>
        </w:trPr>
        <w:tc>
          <w:tcPr>
            <w:tcW w:w="2154" w:type="dxa"/>
          </w:tcPr>
          <w:p w14:paraId="619E7217" w14:textId="77777777" w:rsidR="00F22F1C" w:rsidRDefault="00000000">
            <w:proofErr w:type="spellStart"/>
            <w:r>
              <w:rPr>
                <w:sz w:val="19"/>
              </w:rPr>
              <w:t>题材限制</w:t>
            </w:r>
            <w:proofErr w:type="spellEnd"/>
          </w:p>
        </w:tc>
        <w:tc>
          <w:tcPr>
            <w:tcW w:w="6350" w:type="dxa"/>
          </w:tcPr>
          <w:p w14:paraId="168BB932" w14:textId="77777777" w:rsidR="00F22F1C" w:rsidRDefault="00000000">
            <w:pPr>
              <w:rPr>
                <w:lang w:eastAsia="zh-CN"/>
              </w:rPr>
            </w:pPr>
            <w:r>
              <w:rPr>
                <w:sz w:val="19"/>
                <w:lang w:eastAsia="zh-CN"/>
              </w:rPr>
              <w:t>禁用于暴力、政治、宗教、成人内容等</w:t>
            </w:r>
          </w:p>
        </w:tc>
      </w:tr>
      <w:tr w:rsidR="00F22F1C" w14:paraId="5713D247" w14:textId="77777777">
        <w:trPr>
          <w:jc w:val="center"/>
        </w:trPr>
        <w:tc>
          <w:tcPr>
            <w:tcW w:w="2154" w:type="dxa"/>
          </w:tcPr>
          <w:p w14:paraId="53580FC2" w14:textId="77777777" w:rsidR="00F22F1C" w:rsidRDefault="00000000">
            <w:proofErr w:type="spellStart"/>
            <w:r>
              <w:rPr>
                <w:sz w:val="19"/>
              </w:rPr>
              <w:t>平台限制</w:t>
            </w:r>
            <w:proofErr w:type="spellEnd"/>
          </w:p>
        </w:tc>
        <w:tc>
          <w:tcPr>
            <w:tcW w:w="6350" w:type="dxa"/>
          </w:tcPr>
          <w:p w14:paraId="746162AF" w14:textId="77777777" w:rsidR="00F22F1C" w:rsidRDefault="00000000">
            <w:r>
              <w:rPr>
                <w:sz w:val="19"/>
              </w:rPr>
              <w:t>只许发布在某些平台</w:t>
            </w:r>
          </w:p>
        </w:tc>
      </w:tr>
    </w:tbl>
    <w:p w14:paraId="2E76CDA1" w14:textId="77777777" w:rsidR="00F22F1C" w:rsidRDefault="00F22F1C">
      <w:pPr>
        <w:spacing w:after="40"/>
      </w:pPr>
    </w:p>
    <w:p w14:paraId="1EBB592E" w14:textId="77777777" w:rsidR="00F22F1C" w:rsidRDefault="00000000">
      <w:pPr>
        <w:spacing w:after="160"/>
        <w:rPr>
          <w:lang w:eastAsia="zh-CN"/>
        </w:rPr>
      </w:pPr>
      <w:r>
        <w:rPr>
          <w:lang w:eastAsia="zh-CN"/>
        </w:rPr>
        <w:t>这些条款由原作者设定，本软件无法替你判断，也无法替你遵守。使用前请阅读素材随附的 readme.txt、作者主页说明或配布页面的规约（MMD 圈通常写作「利用規約」）。</w:t>
      </w:r>
    </w:p>
    <w:p w14:paraId="1458FC53" w14:textId="77777777" w:rsidR="00F22F1C" w:rsidRDefault="00000000">
      <w:pPr>
        <w:spacing w:before="80" w:after="120"/>
        <w:ind w:left="227"/>
        <w:rPr>
          <w:lang w:eastAsia="zh-CN"/>
        </w:rPr>
      </w:pPr>
      <w:r>
        <w:rPr>
          <w:b/>
          <w:color w:val="B0352C"/>
          <w:sz w:val="20"/>
          <w:lang w:eastAsia="zh-CN"/>
        </w:rPr>
        <w:t>特别提醒：模型文件本身几乎全部禁止二次配布。把这套软件连同某个模型一起打包给别人，是违反该模型授权的行为，与本软件无关，但责任由你承担。</w:t>
      </w:r>
    </w:p>
    <w:p w14:paraId="34D4C1FD" w14:textId="77777777" w:rsidR="00F22F1C" w:rsidRDefault="00000000">
      <w:pPr>
        <w:pStyle w:val="21"/>
        <w:rPr>
          <w:lang w:eastAsia="zh-CN"/>
        </w:rPr>
      </w:pPr>
      <w:proofErr w:type="gramStart"/>
      <w:r>
        <w:rPr>
          <w:lang w:eastAsia="zh-CN"/>
        </w:rPr>
        <w:lastRenderedPageBreak/>
        <w:t xml:space="preserve">10.4  </w:t>
      </w:r>
      <w:r>
        <w:rPr>
          <w:lang w:eastAsia="zh-CN"/>
        </w:rPr>
        <w:t>关于</w:t>
      </w:r>
      <w:proofErr w:type="gramEnd"/>
      <w:r>
        <w:rPr>
          <w:lang w:eastAsia="zh-CN"/>
        </w:rPr>
        <w:t>「角色形象」的另一层权利</w:t>
      </w:r>
    </w:p>
    <w:p w14:paraId="6122C579" w14:textId="77777777" w:rsidR="00F22F1C" w:rsidRDefault="00000000">
      <w:pPr>
        <w:rPr>
          <w:lang w:eastAsia="zh-CN"/>
        </w:rPr>
      </w:pPr>
      <w:r>
        <w:rPr>
          <w:lang w:eastAsia="zh-CN"/>
        </w:rPr>
        <w:t>即使模型是你合法下载的，角色形象本身可能还有独立的权利（原作公司、画师、声优相关的肖像 / 角色权）。把它用进商业作品、广告、周边，通常需要另行取得授权，这与模型的使用条款是两回事。</w:t>
      </w:r>
    </w:p>
    <w:p w14:paraId="0DFEA680" w14:textId="77777777" w:rsidR="00F22F1C" w:rsidRDefault="00000000">
      <w:pPr>
        <w:pStyle w:val="1"/>
        <w:rPr>
          <w:lang w:eastAsia="zh-CN"/>
        </w:rPr>
      </w:pPr>
      <w:r>
        <w:rPr>
          <w:lang w:eastAsia="zh-CN"/>
        </w:rPr>
        <w:t>十一、你产出的成片</w:t>
      </w:r>
    </w:p>
    <w:p w14:paraId="7D46336B" w14:textId="77777777" w:rsidR="00F22F1C" w:rsidRDefault="00000000">
      <w:pPr>
        <w:pStyle w:val="21"/>
        <w:rPr>
          <w:lang w:eastAsia="zh-CN"/>
        </w:rPr>
      </w:pPr>
      <w:proofErr w:type="gramStart"/>
      <w:r>
        <w:rPr>
          <w:lang w:eastAsia="zh-CN"/>
        </w:rPr>
        <w:t xml:space="preserve">11.1  </w:t>
      </w:r>
      <w:r>
        <w:rPr>
          <w:lang w:eastAsia="zh-CN"/>
        </w:rPr>
        <w:t>权利归你</w:t>
      </w:r>
      <w:proofErr w:type="gramEnd"/>
      <w:r>
        <w:rPr>
          <w:lang w:eastAsia="zh-CN"/>
        </w:rPr>
        <w:t>，前提是你有权使用素材</w:t>
      </w:r>
    </w:p>
    <w:p w14:paraId="092F958C" w14:textId="77777777" w:rsidR="00F22F1C" w:rsidRDefault="00000000">
      <w:pPr>
        <w:rPr>
          <w:lang w:eastAsia="zh-CN"/>
        </w:rPr>
      </w:pPr>
      <w:r>
        <w:rPr>
          <w:lang w:eastAsia="zh-CN"/>
        </w:rPr>
        <w:t>由你导入的素材渲染出的成片，其权利状态继承自素材。你有权使用素材，成片才有合法基础；你没有权利，成片也不会有。</w:t>
      </w:r>
    </w:p>
    <w:p w14:paraId="0188D123" w14:textId="77777777" w:rsidR="00F22F1C" w:rsidRDefault="00000000">
      <w:pPr>
        <w:pStyle w:val="21"/>
        <w:rPr>
          <w:lang w:eastAsia="zh-CN"/>
        </w:rPr>
      </w:pPr>
      <w:proofErr w:type="gramStart"/>
      <w:r>
        <w:rPr>
          <w:lang w:eastAsia="zh-CN"/>
        </w:rPr>
        <w:t xml:space="preserve">11.2  </w:t>
      </w:r>
      <w:r>
        <w:rPr>
          <w:lang w:eastAsia="zh-CN"/>
        </w:rPr>
        <w:t>本软件不对成片主张任何权利</w:t>
      </w:r>
      <w:proofErr w:type="gramEnd"/>
    </w:p>
    <w:p w14:paraId="78CBE4CF" w14:textId="77777777" w:rsidR="00F22F1C" w:rsidRDefault="00000000">
      <w:pPr>
        <w:pStyle w:val="a0"/>
        <w:spacing w:after="40"/>
        <w:ind w:left="340"/>
        <w:rPr>
          <w:lang w:eastAsia="zh-CN"/>
        </w:rPr>
      </w:pPr>
      <w:r>
        <w:rPr>
          <w:lang w:eastAsia="zh-CN"/>
        </w:rPr>
        <w:t>不加平台水印、不插入署名、不写入可追踪标识</w:t>
      </w:r>
    </w:p>
    <w:p w14:paraId="4115C2C6" w14:textId="77777777" w:rsidR="00F22F1C" w:rsidRDefault="00000000">
      <w:pPr>
        <w:pStyle w:val="a0"/>
        <w:spacing w:after="40"/>
        <w:ind w:left="340"/>
        <w:rPr>
          <w:lang w:eastAsia="zh-CN"/>
        </w:rPr>
      </w:pPr>
      <w:r>
        <w:rPr>
          <w:lang w:eastAsia="zh-CN"/>
        </w:rPr>
        <w:t>不限制你发布到任何平台、不限制用途</w:t>
      </w:r>
    </w:p>
    <w:p w14:paraId="7ADE08C2" w14:textId="77777777" w:rsidR="00F22F1C" w:rsidRDefault="00000000">
      <w:pPr>
        <w:pStyle w:val="a0"/>
        <w:spacing w:after="40"/>
        <w:ind w:left="340"/>
        <w:rPr>
          <w:lang w:eastAsia="zh-CN"/>
        </w:rPr>
      </w:pPr>
      <w:r>
        <w:rPr>
          <w:lang w:eastAsia="zh-CN"/>
        </w:rPr>
        <w:t>成片的编码参数不影响你的权利 —— 它只是画面数据</w:t>
      </w:r>
    </w:p>
    <w:p w14:paraId="3302EAB8" w14:textId="77777777" w:rsidR="00F22F1C" w:rsidRDefault="00000000">
      <w:pPr>
        <w:pStyle w:val="21"/>
      </w:pPr>
      <w:proofErr w:type="gramStart"/>
      <w:r>
        <w:t xml:space="preserve">11.3  </w:t>
      </w:r>
      <w:proofErr w:type="spellStart"/>
      <w:r>
        <w:t>发布前建议自查</w:t>
      </w:r>
      <w:proofErr w:type="spellEnd"/>
      <w:proofErr w:type="gramEnd"/>
    </w:p>
    <w:tbl>
      <w:tblPr>
        <w:tblStyle w:val="aff1"/>
        <w:tblW w:w="8503" w:type="dxa"/>
        <w:jc w:val="center"/>
        <w:tblLayout w:type="fixed"/>
        <w:tblLook w:val="04A0" w:firstRow="1" w:lastRow="0" w:firstColumn="1" w:lastColumn="0" w:noHBand="0" w:noVBand="1"/>
      </w:tblPr>
      <w:tblGrid>
        <w:gridCol w:w="2154"/>
        <w:gridCol w:w="6349"/>
      </w:tblGrid>
      <w:tr w:rsidR="00F22F1C" w14:paraId="0C8C2998" w14:textId="77777777">
        <w:trPr>
          <w:jc w:val="center"/>
        </w:trPr>
        <w:tc>
          <w:tcPr>
            <w:tcW w:w="2154" w:type="dxa"/>
          </w:tcPr>
          <w:p w14:paraId="11F37295" w14:textId="77777777" w:rsidR="00F22F1C" w:rsidRDefault="00000000">
            <w:r>
              <w:rPr>
                <w:b/>
                <w:sz w:val="20"/>
              </w:rPr>
              <w:t>检查项</w:t>
            </w:r>
          </w:p>
        </w:tc>
        <w:tc>
          <w:tcPr>
            <w:tcW w:w="6350" w:type="dxa"/>
          </w:tcPr>
          <w:p w14:paraId="437F7A85" w14:textId="77777777" w:rsidR="00F22F1C" w:rsidRDefault="00000000">
            <w:r>
              <w:rPr>
                <w:b/>
                <w:sz w:val="20"/>
              </w:rPr>
              <w:t>说明</w:t>
            </w:r>
          </w:p>
        </w:tc>
      </w:tr>
      <w:tr w:rsidR="00F22F1C" w14:paraId="1FB9883A" w14:textId="77777777">
        <w:trPr>
          <w:jc w:val="center"/>
        </w:trPr>
        <w:tc>
          <w:tcPr>
            <w:tcW w:w="2154" w:type="dxa"/>
          </w:tcPr>
          <w:p w14:paraId="7824678F" w14:textId="77777777" w:rsidR="00F22F1C" w:rsidRDefault="00000000">
            <w:r>
              <w:rPr>
                <w:sz w:val="19"/>
              </w:rPr>
              <w:t>素材授权</w:t>
            </w:r>
          </w:p>
        </w:tc>
        <w:tc>
          <w:tcPr>
            <w:tcW w:w="6350" w:type="dxa"/>
          </w:tcPr>
          <w:p w14:paraId="27A5D3C2" w14:textId="77777777" w:rsidR="00F22F1C" w:rsidRDefault="00000000">
            <w:pPr>
              <w:rPr>
                <w:lang w:eastAsia="zh-CN"/>
              </w:rPr>
            </w:pPr>
            <w:r>
              <w:rPr>
                <w:sz w:val="19"/>
                <w:lang w:eastAsia="zh-CN"/>
              </w:rPr>
              <w:t>是否允许公开 / 商用 / 二次创作</w:t>
            </w:r>
          </w:p>
        </w:tc>
      </w:tr>
      <w:tr w:rsidR="00F22F1C" w14:paraId="3F89062C" w14:textId="77777777">
        <w:trPr>
          <w:jc w:val="center"/>
        </w:trPr>
        <w:tc>
          <w:tcPr>
            <w:tcW w:w="2154" w:type="dxa"/>
          </w:tcPr>
          <w:p w14:paraId="2BABEF3D" w14:textId="77777777" w:rsidR="00F22F1C" w:rsidRDefault="00000000">
            <w:proofErr w:type="spellStart"/>
            <w:r>
              <w:rPr>
                <w:sz w:val="19"/>
              </w:rPr>
              <w:t>署名</w:t>
            </w:r>
            <w:proofErr w:type="spellEnd"/>
          </w:p>
        </w:tc>
        <w:tc>
          <w:tcPr>
            <w:tcW w:w="6350" w:type="dxa"/>
          </w:tcPr>
          <w:p w14:paraId="7E05CCA6" w14:textId="77777777" w:rsidR="00F22F1C" w:rsidRDefault="00000000">
            <w:pPr>
              <w:rPr>
                <w:lang w:eastAsia="zh-CN"/>
              </w:rPr>
            </w:pPr>
            <w:r>
              <w:rPr>
                <w:sz w:val="19"/>
                <w:lang w:eastAsia="zh-CN"/>
              </w:rPr>
              <w:t>作者是否要求署名；要求的话写在简介里</w:t>
            </w:r>
          </w:p>
        </w:tc>
      </w:tr>
      <w:tr w:rsidR="00F22F1C" w14:paraId="79BA244B" w14:textId="77777777">
        <w:trPr>
          <w:jc w:val="center"/>
        </w:trPr>
        <w:tc>
          <w:tcPr>
            <w:tcW w:w="2154" w:type="dxa"/>
          </w:tcPr>
          <w:p w14:paraId="06BEA838" w14:textId="77777777" w:rsidR="00F22F1C" w:rsidRDefault="00000000">
            <w:proofErr w:type="spellStart"/>
            <w:r>
              <w:rPr>
                <w:sz w:val="19"/>
              </w:rPr>
              <w:t>音乐</w:t>
            </w:r>
            <w:proofErr w:type="spellEnd"/>
          </w:p>
        </w:tc>
        <w:tc>
          <w:tcPr>
            <w:tcW w:w="6350" w:type="dxa"/>
          </w:tcPr>
          <w:p w14:paraId="5B4824D7" w14:textId="77777777" w:rsidR="00F22F1C" w:rsidRDefault="00000000">
            <w:pPr>
              <w:rPr>
                <w:lang w:eastAsia="zh-CN"/>
              </w:rPr>
            </w:pPr>
            <w:r>
              <w:rPr>
                <w:sz w:val="19"/>
                <w:lang w:eastAsia="zh-CN"/>
              </w:rPr>
              <w:t>你配的 BGM 有独立版权，与本软件无关</w:t>
            </w:r>
          </w:p>
        </w:tc>
      </w:tr>
      <w:tr w:rsidR="00F22F1C" w14:paraId="7A5C24F0" w14:textId="77777777">
        <w:trPr>
          <w:jc w:val="center"/>
        </w:trPr>
        <w:tc>
          <w:tcPr>
            <w:tcW w:w="2154" w:type="dxa"/>
          </w:tcPr>
          <w:p w14:paraId="750F496E" w14:textId="77777777" w:rsidR="00F22F1C" w:rsidRDefault="00000000">
            <w:proofErr w:type="spellStart"/>
            <w:r>
              <w:rPr>
                <w:sz w:val="19"/>
              </w:rPr>
              <w:t>平台规则</w:t>
            </w:r>
            <w:proofErr w:type="spellEnd"/>
          </w:p>
        </w:tc>
        <w:tc>
          <w:tcPr>
            <w:tcW w:w="6350" w:type="dxa"/>
          </w:tcPr>
          <w:p w14:paraId="6680E849" w14:textId="77777777" w:rsidR="00F22F1C" w:rsidRDefault="00000000">
            <w:pPr>
              <w:rPr>
                <w:lang w:eastAsia="zh-CN"/>
              </w:rPr>
            </w:pPr>
            <w:r>
              <w:rPr>
                <w:sz w:val="19"/>
                <w:lang w:eastAsia="zh-CN"/>
              </w:rPr>
              <w:t>各平台对二次创作有自己的政策</w:t>
            </w:r>
          </w:p>
        </w:tc>
      </w:tr>
      <w:tr w:rsidR="00F22F1C" w14:paraId="4C18E96D" w14:textId="77777777">
        <w:trPr>
          <w:jc w:val="center"/>
        </w:trPr>
        <w:tc>
          <w:tcPr>
            <w:tcW w:w="2154" w:type="dxa"/>
          </w:tcPr>
          <w:p w14:paraId="3C020505" w14:textId="77777777" w:rsidR="00F22F1C" w:rsidRDefault="00000000">
            <w:proofErr w:type="spellStart"/>
            <w:r>
              <w:rPr>
                <w:sz w:val="19"/>
              </w:rPr>
              <w:t>肖像</w:t>
            </w:r>
            <w:proofErr w:type="spellEnd"/>
            <w:r>
              <w:rPr>
                <w:sz w:val="19"/>
              </w:rPr>
              <w:t xml:space="preserve"> / </w:t>
            </w:r>
            <w:proofErr w:type="spellStart"/>
            <w:r>
              <w:rPr>
                <w:sz w:val="19"/>
              </w:rPr>
              <w:t>角色权</w:t>
            </w:r>
            <w:proofErr w:type="spellEnd"/>
          </w:p>
        </w:tc>
        <w:tc>
          <w:tcPr>
            <w:tcW w:w="6350" w:type="dxa"/>
          </w:tcPr>
          <w:p w14:paraId="34877825" w14:textId="77777777" w:rsidR="00F22F1C" w:rsidRDefault="00000000">
            <w:r>
              <w:rPr>
                <w:sz w:val="19"/>
              </w:rPr>
              <w:t>商用场景尤其要确认</w:t>
            </w:r>
          </w:p>
        </w:tc>
      </w:tr>
      <w:tr w:rsidR="00F22F1C" w14:paraId="10E36847" w14:textId="77777777">
        <w:trPr>
          <w:jc w:val="center"/>
        </w:trPr>
        <w:tc>
          <w:tcPr>
            <w:tcW w:w="2154" w:type="dxa"/>
          </w:tcPr>
          <w:p w14:paraId="72BFC719" w14:textId="77777777" w:rsidR="00F22F1C" w:rsidRDefault="00000000">
            <w:r>
              <w:rPr>
                <w:sz w:val="19"/>
              </w:rPr>
              <w:t>年龄分级</w:t>
            </w:r>
          </w:p>
        </w:tc>
        <w:tc>
          <w:tcPr>
            <w:tcW w:w="6350" w:type="dxa"/>
          </w:tcPr>
          <w:p w14:paraId="4245F561" w14:textId="77777777" w:rsidR="00F22F1C" w:rsidRDefault="00000000">
            <w:pPr>
              <w:rPr>
                <w:lang w:eastAsia="zh-CN"/>
              </w:rPr>
            </w:pPr>
            <w:r>
              <w:rPr>
                <w:sz w:val="19"/>
                <w:lang w:eastAsia="zh-CN"/>
              </w:rPr>
              <w:t>部分素材有成人向条款，发布前确认</w:t>
            </w:r>
          </w:p>
        </w:tc>
      </w:tr>
    </w:tbl>
    <w:p w14:paraId="7F241DB1" w14:textId="77777777" w:rsidR="00F22F1C" w:rsidRDefault="00F22F1C">
      <w:pPr>
        <w:spacing w:after="40"/>
        <w:rPr>
          <w:lang w:eastAsia="zh-CN"/>
        </w:rPr>
      </w:pPr>
    </w:p>
    <w:p w14:paraId="27940E75" w14:textId="77777777" w:rsidR="00F22F1C" w:rsidRDefault="00000000">
      <w:pPr>
        <w:pStyle w:val="1"/>
        <w:rPr>
          <w:lang w:eastAsia="zh-CN"/>
        </w:rPr>
      </w:pPr>
      <w:r>
        <w:rPr>
          <w:lang w:eastAsia="zh-CN"/>
        </w:rPr>
        <w:lastRenderedPageBreak/>
        <w:t>十二、隐私</w:t>
      </w:r>
    </w:p>
    <w:p w14:paraId="75FB5B6B" w14:textId="77777777" w:rsidR="00F22F1C" w:rsidRDefault="00000000">
      <w:pPr>
        <w:spacing w:after="120"/>
        <w:rPr>
          <w:lang w:eastAsia="zh-CN"/>
        </w:rPr>
      </w:pPr>
      <w:r>
        <w:rPr>
          <w:b/>
          <w:lang w:eastAsia="zh-CN"/>
        </w:rPr>
        <w:t>这一节可以一句话概括：本软件不联网。</w:t>
      </w:r>
    </w:p>
    <w:p w14:paraId="46EF0B8F" w14:textId="77777777" w:rsidR="00F22F1C" w:rsidRDefault="00000000">
      <w:pPr>
        <w:rPr>
          <w:lang w:eastAsia="zh-CN"/>
        </w:rPr>
      </w:pPr>
      <w:r>
        <w:rPr>
          <w:lang w:eastAsia="zh-CN"/>
        </w:rPr>
        <w:t>具体来说（以下每一条都经过代码核对，不是口头承诺）：</w:t>
      </w:r>
    </w:p>
    <w:p w14:paraId="5B9B582C" w14:textId="77777777" w:rsidR="00F22F1C" w:rsidRDefault="00000000">
      <w:pPr>
        <w:pStyle w:val="a0"/>
        <w:spacing w:after="40"/>
        <w:ind w:left="340"/>
      </w:pPr>
      <w:r>
        <w:rPr>
          <w:lang w:eastAsia="zh-CN"/>
        </w:rPr>
        <w:t>不发起任何网络请求（不检查更新、不拉取配置、不上报错误）。</w:t>
      </w:r>
      <w:proofErr w:type="spellStart"/>
      <w:r>
        <w:t>源码里没有任何</w:t>
      </w:r>
      <w:proofErr w:type="spellEnd"/>
      <w:r>
        <w:t xml:space="preserve"> socket / </w:t>
      </w:r>
      <w:proofErr w:type="spellStart"/>
      <w:r>
        <w:t>urllib</w:t>
      </w:r>
      <w:proofErr w:type="spellEnd"/>
      <w:r>
        <w:t xml:space="preserve"> / http / requests 调用。</w:t>
      </w:r>
    </w:p>
    <w:p w14:paraId="7192670C" w14:textId="77777777" w:rsidR="00F22F1C" w:rsidRDefault="00000000">
      <w:pPr>
        <w:pStyle w:val="a0"/>
        <w:spacing w:after="40"/>
        <w:ind w:left="340"/>
        <w:rPr>
          <w:lang w:eastAsia="zh-CN"/>
        </w:rPr>
      </w:pPr>
      <w:r>
        <w:rPr>
          <w:lang w:eastAsia="zh-CN"/>
        </w:rPr>
        <w:t>没有账号、没有登录、没有激活、没有序列号。</w:t>
      </w:r>
    </w:p>
    <w:p w14:paraId="18883A1D" w14:textId="77777777" w:rsidR="00F22F1C" w:rsidRDefault="00000000">
      <w:pPr>
        <w:pStyle w:val="a0"/>
        <w:spacing w:after="40"/>
        <w:ind w:left="340"/>
        <w:rPr>
          <w:lang w:eastAsia="zh-CN"/>
        </w:rPr>
      </w:pPr>
      <w:r>
        <w:rPr>
          <w:lang w:eastAsia="zh-CN"/>
        </w:rPr>
        <w:t>不收集任何使用数据、崩溃数据、设备信息、硬件指纹。</w:t>
      </w:r>
    </w:p>
    <w:p w14:paraId="3D2A1CAA" w14:textId="77777777" w:rsidR="00F22F1C" w:rsidRDefault="00000000">
      <w:pPr>
        <w:pStyle w:val="a0"/>
        <w:spacing w:after="40"/>
        <w:ind w:left="340"/>
        <w:rPr>
          <w:lang w:eastAsia="zh-CN"/>
        </w:rPr>
      </w:pPr>
      <w:r>
        <w:rPr>
          <w:lang w:eastAsia="zh-CN"/>
        </w:rPr>
        <w:t>不上传你的模型、动作、成片、截图、日志。</w:t>
      </w:r>
    </w:p>
    <w:p w14:paraId="139A6D18" w14:textId="77777777" w:rsidR="00F22F1C" w:rsidRDefault="00000000">
      <w:pPr>
        <w:pStyle w:val="a0"/>
        <w:spacing w:after="40"/>
        <w:ind w:left="340"/>
        <w:rPr>
          <w:lang w:eastAsia="zh-CN"/>
        </w:rPr>
      </w:pPr>
      <w:r>
        <w:rPr>
          <w:lang w:eastAsia="zh-CN"/>
        </w:rPr>
        <w:t>不读取与渲染无关的你的文件。</w:t>
      </w:r>
    </w:p>
    <w:p w14:paraId="2657E233" w14:textId="77777777" w:rsidR="00F22F1C" w:rsidRDefault="00000000">
      <w:pPr>
        <w:pStyle w:val="a0"/>
        <w:spacing w:after="40"/>
        <w:ind w:left="340"/>
        <w:rPr>
          <w:lang w:eastAsia="zh-CN"/>
        </w:rPr>
      </w:pPr>
      <w:r>
        <w:rPr>
          <w:lang w:eastAsia="zh-CN"/>
        </w:rPr>
        <w:t>不在成片里写入作者信息、平台标识或可追踪的数据。</w:t>
      </w:r>
    </w:p>
    <w:p w14:paraId="148D8603" w14:textId="77777777" w:rsidR="00F22F1C" w:rsidRDefault="00000000">
      <w:pPr>
        <w:rPr>
          <w:lang w:eastAsia="zh-CN"/>
        </w:rPr>
      </w:pPr>
      <w:r>
        <w:rPr>
          <w:lang w:eastAsia="zh-CN"/>
        </w:rPr>
        <w:t>唯一会写出的数据只有三类：</w:t>
      </w:r>
    </w:p>
    <w:tbl>
      <w:tblPr>
        <w:tblStyle w:val="aff1"/>
        <w:tblW w:w="8503" w:type="dxa"/>
        <w:jc w:val="center"/>
        <w:tblLayout w:type="fixed"/>
        <w:tblLook w:val="04A0" w:firstRow="1" w:lastRow="0" w:firstColumn="1" w:lastColumn="0" w:noHBand="0" w:noVBand="1"/>
      </w:tblPr>
      <w:tblGrid>
        <w:gridCol w:w="3402"/>
        <w:gridCol w:w="5101"/>
      </w:tblGrid>
      <w:tr w:rsidR="00F22F1C" w14:paraId="316BE3C2" w14:textId="77777777">
        <w:trPr>
          <w:jc w:val="center"/>
        </w:trPr>
        <w:tc>
          <w:tcPr>
            <w:tcW w:w="3402" w:type="dxa"/>
          </w:tcPr>
          <w:p w14:paraId="145ADF82" w14:textId="77777777" w:rsidR="00F22F1C" w:rsidRDefault="00000000">
            <w:proofErr w:type="spellStart"/>
            <w:r>
              <w:rPr>
                <w:b/>
                <w:sz w:val="20"/>
              </w:rPr>
              <w:t>写什么</w:t>
            </w:r>
            <w:proofErr w:type="spellEnd"/>
          </w:p>
        </w:tc>
        <w:tc>
          <w:tcPr>
            <w:tcW w:w="5102" w:type="dxa"/>
          </w:tcPr>
          <w:p w14:paraId="7D3D3D76" w14:textId="77777777" w:rsidR="00F22F1C" w:rsidRDefault="00000000">
            <w:r>
              <w:rPr>
                <w:b/>
                <w:sz w:val="20"/>
              </w:rPr>
              <w:t>写到哪</w:t>
            </w:r>
          </w:p>
        </w:tc>
      </w:tr>
      <w:tr w:rsidR="00F22F1C" w14:paraId="6DB3CD79" w14:textId="77777777">
        <w:trPr>
          <w:jc w:val="center"/>
        </w:trPr>
        <w:tc>
          <w:tcPr>
            <w:tcW w:w="3402" w:type="dxa"/>
          </w:tcPr>
          <w:p w14:paraId="130D681D" w14:textId="77777777" w:rsidR="00F22F1C" w:rsidRDefault="00000000">
            <w:r>
              <w:rPr>
                <w:sz w:val="19"/>
              </w:rPr>
              <w:t>成片、单帧预览</w:t>
            </w:r>
          </w:p>
        </w:tc>
        <w:tc>
          <w:tcPr>
            <w:tcW w:w="5102" w:type="dxa"/>
          </w:tcPr>
          <w:p w14:paraId="045FE3D3" w14:textId="77777777" w:rsidR="00F22F1C" w:rsidRDefault="00000000">
            <w:r>
              <w:rPr>
                <w:sz w:val="19"/>
              </w:rPr>
              <w:t>你指定的输出目录</w:t>
            </w:r>
          </w:p>
        </w:tc>
      </w:tr>
      <w:tr w:rsidR="00F22F1C" w14:paraId="014F1D02" w14:textId="77777777">
        <w:trPr>
          <w:jc w:val="center"/>
        </w:trPr>
        <w:tc>
          <w:tcPr>
            <w:tcW w:w="3402" w:type="dxa"/>
          </w:tcPr>
          <w:p w14:paraId="25DE8129" w14:textId="77777777" w:rsidR="00F22F1C" w:rsidRDefault="00000000">
            <w:pPr>
              <w:rPr>
                <w:lang w:eastAsia="zh-CN"/>
              </w:rPr>
            </w:pPr>
            <w:r>
              <w:rPr>
                <w:sz w:val="19"/>
                <w:lang w:eastAsia="zh-CN"/>
              </w:rPr>
              <w:t>中间产物（临时工程、分段帧）</w:t>
            </w:r>
          </w:p>
        </w:tc>
        <w:tc>
          <w:tcPr>
            <w:tcW w:w="5102" w:type="dxa"/>
          </w:tcPr>
          <w:p w14:paraId="640DD271" w14:textId="77777777" w:rsidR="00F22F1C" w:rsidRDefault="00000000">
            <w:pPr>
              <w:rPr>
                <w:lang w:eastAsia="zh-CN"/>
              </w:rPr>
            </w:pPr>
            <w:r>
              <w:rPr>
                <w:sz w:val="19"/>
                <w:lang w:eastAsia="zh-CN"/>
              </w:rPr>
              <w:t>你指定的工作目录，可随时整个删除</w:t>
            </w:r>
          </w:p>
        </w:tc>
      </w:tr>
      <w:tr w:rsidR="00F22F1C" w14:paraId="22A510E5" w14:textId="77777777">
        <w:trPr>
          <w:jc w:val="center"/>
        </w:trPr>
        <w:tc>
          <w:tcPr>
            <w:tcW w:w="3402" w:type="dxa"/>
          </w:tcPr>
          <w:p w14:paraId="5318950A" w14:textId="77777777" w:rsidR="00F22F1C" w:rsidRDefault="00000000">
            <w:pPr>
              <w:rPr>
                <w:lang w:eastAsia="zh-CN"/>
              </w:rPr>
            </w:pPr>
            <w:r>
              <w:rPr>
                <w:sz w:val="19"/>
                <w:lang w:eastAsia="zh-CN"/>
              </w:rPr>
              <w:t>界面设置（缩放、上次用的路径等）</w:t>
            </w:r>
          </w:p>
        </w:tc>
        <w:tc>
          <w:tcPr>
            <w:tcW w:w="5102" w:type="dxa"/>
          </w:tcPr>
          <w:p w14:paraId="711A8D21" w14:textId="77777777" w:rsidR="00F22F1C" w:rsidRDefault="00000000">
            <w:r>
              <w:rPr>
                <w:sz w:val="19"/>
              </w:rPr>
              <w:t xml:space="preserve">%APPDATA% </w:t>
            </w:r>
            <w:proofErr w:type="spellStart"/>
            <w:r>
              <w:rPr>
                <w:sz w:val="19"/>
              </w:rPr>
              <w:t>下的</w:t>
            </w:r>
            <w:proofErr w:type="spellEnd"/>
            <w:r>
              <w:rPr>
                <w:sz w:val="19"/>
              </w:rPr>
              <w:t xml:space="preserve"> </w:t>
            </w:r>
            <w:proofErr w:type="spellStart"/>
            <w:proofErr w:type="gramStart"/>
            <w:r>
              <w:rPr>
                <w:sz w:val="19"/>
              </w:rPr>
              <w:t>settings.json</w:t>
            </w:r>
            <w:proofErr w:type="gramEnd"/>
            <w:r>
              <w:rPr>
                <w:sz w:val="19"/>
              </w:rPr>
              <w:t>，一个纯文本文件</w:t>
            </w:r>
            <w:proofErr w:type="spellEnd"/>
          </w:p>
        </w:tc>
      </w:tr>
    </w:tbl>
    <w:p w14:paraId="3185D5DE" w14:textId="77777777" w:rsidR="00F22F1C" w:rsidRDefault="00F22F1C">
      <w:pPr>
        <w:spacing w:after="40"/>
      </w:pPr>
    </w:p>
    <w:p w14:paraId="766A73B9" w14:textId="77777777" w:rsidR="00F22F1C" w:rsidRDefault="00000000">
      <w:pPr>
        <w:rPr>
          <w:lang w:eastAsia="zh-CN"/>
        </w:rPr>
      </w:pPr>
      <w:r>
        <w:rPr>
          <w:b/>
          <w:lang w:eastAsia="zh-CN"/>
        </w:rPr>
        <w:t>我们（作者）在技术上无法访问你的任何数据 —— 因为没有通道。</w:t>
      </w:r>
    </w:p>
    <w:p w14:paraId="6CE66462" w14:textId="77777777" w:rsidR="00F22F1C" w:rsidRDefault="00000000">
      <w:pPr>
        <w:rPr>
          <w:lang w:eastAsia="zh-CN"/>
        </w:rPr>
      </w:pPr>
      <w:r>
        <w:rPr>
          <w:color w:val="606060"/>
          <w:sz w:val="20"/>
          <w:lang w:eastAsia="zh-CN"/>
        </w:rPr>
        <w:t>需要你自己留意的一点：日志文件里会记录文件的完整路径（便于排查）。如果你把日志发给别人求助，请先看一眼里面有没有你不希望公开的路径或用户名。</w:t>
      </w:r>
    </w:p>
    <w:p w14:paraId="5DA5FE42" w14:textId="77777777" w:rsidR="00F22F1C" w:rsidRDefault="00000000">
      <w:pPr>
        <w:pStyle w:val="1"/>
        <w:rPr>
          <w:lang w:eastAsia="zh-CN"/>
        </w:rPr>
      </w:pPr>
      <w:r>
        <w:rPr>
          <w:lang w:eastAsia="zh-CN"/>
        </w:rPr>
        <w:t>十三、免责与责任限制</w:t>
      </w:r>
    </w:p>
    <w:p w14:paraId="44181127" w14:textId="77777777" w:rsidR="00F22F1C" w:rsidRDefault="00000000">
      <w:pPr>
        <w:pStyle w:val="21"/>
        <w:rPr>
          <w:lang w:eastAsia="zh-CN"/>
        </w:rPr>
      </w:pPr>
      <w:proofErr w:type="gramStart"/>
      <w:r>
        <w:rPr>
          <w:lang w:eastAsia="zh-CN"/>
        </w:rPr>
        <w:t xml:space="preserve">13.1  </w:t>
      </w:r>
      <w:r>
        <w:rPr>
          <w:lang w:eastAsia="zh-CN"/>
        </w:rPr>
        <w:t>按</w:t>
      </w:r>
      <w:proofErr w:type="gramEnd"/>
      <w:r>
        <w:rPr>
          <w:lang w:eastAsia="zh-CN"/>
        </w:rPr>
        <w:t>「现状」提供</w:t>
      </w:r>
    </w:p>
    <w:p w14:paraId="6A56E393" w14:textId="77777777" w:rsidR="00F22F1C" w:rsidRDefault="00000000">
      <w:pPr>
        <w:rPr>
          <w:lang w:eastAsia="zh-CN"/>
        </w:rPr>
      </w:pPr>
      <w:r>
        <w:rPr>
          <w:lang w:eastAsia="zh-CN"/>
        </w:rPr>
        <w:t>本软件按现状（AS IS）提供，不附带任何明示或默示的担保，包括但不限于：适销性、特定用途适用性、不侵权、无错误、不中断、结果准确。</w:t>
      </w:r>
    </w:p>
    <w:p w14:paraId="22657983" w14:textId="77777777" w:rsidR="00F22F1C" w:rsidRDefault="00000000">
      <w:pPr>
        <w:pStyle w:val="21"/>
      </w:pPr>
      <w:proofErr w:type="gramStart"/>
      <w:r>
        <w:lastRenderedPageBreak/>
        <w:t xml:space="preserve">13.2  </w:t>
      </w:r>
      <w:proofErr w:type="spellStart"/>
      <w:r>
        <w:t>不保证的事</w:t>
      </w:r>
      <w:proofErr w:type="spellEnd"/>
      <w:proofErr w:type="gramEnd"/>
    </w:p>
    <w:p w14:paraId="29F35AC7" w14:textId="77777777" w:rsidR="00F22F1C" w:rsidRDefault="00000000">
      <w:pPr>
        <w:pStyle w:val="a0"/>
        <w:spacing w:after="40"/>
        <w:ind w:left="340"/>
        <w:rPr>
          <w:lang w:eastAsia="zh-CN"/>
        </w:rPr>
      </w:pPr>
      <w:r>
        <w:rPr>
          <w:lang w:eastAsia="zh-CN"/>
        </w:rPr>
        <w:t>能用于你的每一个模型、每一个动作（不同模型结构差异极大）</w:t>
      </w:r>
    </w:p>
    <w:p w14:paraId="77EE4301" w14:textId="77777777" w:rsidR="00F22F1C" w:rsidRDefault="00000000">
      <w:pPr>
        <w:pStyle w:val="a0"/>
        <w:spacing w:after="40"/>
        <w:ind w:left="340"/>
        <w:rPr>
          <w:lang w:eastAsia="zh-CN"/>
        </w:rPr>
      </w:pPr>
      <w:r>
        <w:rPr>
          <w:lang w:eastAsia="zh-CN"/>
        </w:rPr>
        <w:t>渲染结果符合你的审美或预期</w:t>
      </w:r>
    </w:p>
    <w:p w14:paraId="0A8D7ED8" w14:textId="77777777" w:rsidR="00F22F1C" w:rsidRDefault="00000000">
      <w:pPr>
        <w:pStyle w:val="a0"/>
        <w:spacing w:after="40"/>
        <w:ind w:left="340"/>
      </w:pPr>
      <w:proofErr w:type="spellStart"/>
      <w:r>
        <w:t>在任何硬件、任何受支持的</w:t>
      </w:r>
      <w:proofErr w:type="spellEnd"/>
      <w:r>
        <w:t xml:space="preserve"> Blender </w:t>
      </w:r>
      <w:proofErr w:type="spellStart"/>
      <w:r>
        <w:t>版本上都能正常工作</w:t>
      </w:r>
      <w:proofErr w:type="spellEnd"/>
    </w:p>
    <w:p w14:paraId="7147D325" w14:textId="77777777" w:rsidR="00F22F1C" w:rsidRDefault="00000000">
      <w:pPr>
        <w:pStyle w:val="a0"/>
        <w:spacing w:after="40"/>
        <w:ind w:left="340"/>
        <w:rPr>
          <w:lang w:eastAsia="zh-CN"/>
        </w:rPr>
      </w:pPr>
      <w:r>
        <w:rPr>
          <w:lang w:eastAsia="zh-CN"/>
        </w:rPr>
        <w:t>渲染耗时、成片体积与预估一致</w:t>
      </w:r>
    </w:p>
    <w:p w14:paraId="6B7C38DC" w14:textId="77777777" w:rsidR="00F22F1C" w:rsidRDefault="00000000">
      <w:pPr>
        <w:pStyle w:val="a0"/>
        <w:spacing w:after="40"/>
        <w:ind w:left="340"/>
        <w:rPr>
          <w:lang w:eastAsia="zh-CN"/>
        </w:rPr>
      </w:pPr>
      <w:r>
        <w:rPr>
          <w:lang w:eastAsia="zh-CN"/>
        </w:rPr>
        <w:t>不会发生渲染中断、崩溃、显存耗尽</w:t>
      </w:r>
    </w:p>
    <w:p w14:paraId="179E4B08" w14:textId="77777777" w:rsidR="00F22F1C" w:rsidRDefault="00000000">
      <w:pPr>
        <w:pStyle w:val="a0"/>
        <w:spacing w:after="40"/>
        <w:ind w:left="340"/>
      </w:pPr>
      <w:proofErr w:type="spellStart"/>
      <w:r>
        <w:t>你的素材一定能被正确解析</w:t>
      </w:r>
      <w:proofErr w:type="spellEnd"/>
    </w:p>
    <w:p w14:paraId="2EB1362B" w14:textId="77777777" w:rsidR="00F22F1C" w:rsidRDefault="00000000">
      <w:pPr>
        <w:pStyle w:val="21"/>
        <w:rPr>
          <w:lang w:eastAsia="zh-CN"/>
        </w:rPr>
      </w:pPr>
      <w:proofErr w:type="gramStart"/>
      <w:r>
        <w:rPr>
          <w:lang w:eastAsia="zh-CN"/>
        </w:rPr>
        <w:t xml:space="preserve">13.3  </w:t>
      </w:r>
      <w:r>
        <w:rPr>
          <w:lang w:eastAsia="zh-CN"/>
        </w:rPr>
        <w:t>责任限制</w:t>
      </w:r>
      <w:proofErr w:type="gramEnd"/>
    </w:p>
    <w:p w14:paraId="5F77D54E" w14:textId="77777777" w:rsidR="00F22F1C" w:rsidRDefault="00000000">
      <w:pPr>
        <w:rPr>
          <w:lang w:eastAsia="zh-CN"/>
        </w:rPr>
      </w:pPr>
      <w:r>
        <w:rPr>
          <w:lang w:eastAsia="zh-CN"/>
        </w:rPr>
        <w:t>在适用法律允许的最大范围内，本项目的作者（即本软件的权利人，见文首）不对下列任何情况承担责任：</w:t>
      </w:r>
    </w:p>
    <w:p w14:paraId="133EE855" w14:textId="77777777" w:rsidR="00F22F1C" w:rsidRDefault="00000000">
      <w:pPr>
        <w:pStyle w:val="a0"/>
        <w:spacing w:after="40"/>
        <w:ind w:left="340"/>
        <w:rPr>
          <w:lang w:eastAsia="zh-CN"/>
        </w:rPr>
      </w:pPr>
      <w:r>
        <w:rPr>
          <w:lang w:eastAsia="zh-CN"/>
        </w:rPr>
        <w:t>数据丢失、文件损坏、磁盘占满、渲染成果作废</w:t>
      </w:r>
    </w:p>
    <w:p w14:paraId="6F63B3EE" w14:textId="77777777" w:rsidR="00F22F1C" w:rsidRDefault="00000000">
      <w:pPr>
        <w:pStyle w:val="a0"/>
        <w:spacing w:after="40"/>
        <w:ind w:left="340"/>
        <w:rPr>
          <w:lang w:eastAsia="zh-CN"/>
        </w:rPr>
      </w:pPr>
      <w:r>
        <w:rPr>
          <w:lang w:eastAsia="zh-CN"/>
        </w:rPr>
        <w:t>设备损坏、系统故障、显卡过热</w:t>
      </w:r>
    </w:p>
    <w:p w14:paraId="5EFAB45C" w14:textId="77777777" w:rsidR="00F22F1C" w:rsidRDefault="00000000">
      <w:pPr>
        <w:pStyle w:val="a0"/>
        <w:spacing w:after="40"/>
        <w:ind w:left="340"/>
        <w:rPr>
          <w:lang w:eastAsia="zh-CN"/>
        </w:rPr>
      </w:pPr>
      <w:r>
        <w:rPr>
          <w:lang w:eastAsia="zh-CN"/>
        </w:rPr>
        <w:t>停工损失、利润损失、商誉损失、预期收益损失</w:t>
      </w:r>
    </w:p>
    <w:p w14:paraId="52E613D9" w14:textId="77777777" w:rsidR="00F22F1C" w:rsidRDefault="00000000">
      <w:pPr>
        <w:pStyle w:val="a0"/>
        <w:spacing w:after="40"/>
        <w:ind w:left="340"/>
        <w:rPr>
          <w:lang w:eastAsia="zh-CN"/>
        </w:rPr>
      </w:pPr>
      <w:r>
        <w:rPr>
          <w:lang w:eastAsia="zh-CN"/>
        </w:rPr>
        <w:t>任何间接、附带、特殊、惩罚性损害</w:t>
      </w:r>
    </w:p>
    <w:p w14:paraId="5F945149" w14:textId="77777777" w:rsidR="00F22F1C" w:rsidRDefault="00000000">
      <w:pPr>
        <w:pStyle w:val="a0"/>
        <w:spacing w:after="40"/>
        <w:ind w:left="340"/>
        <w:rPr>
          <w:lang w:eastAsia="zh-CN"/>
        </w:rPr>
      </w:pPr>
      <w:r>
        <w:rPr>
          <w:lang w:eastAsia="zh-CN"/>
        </w:rPr>
        <w:t>因使用或无法使用本软件而产生的任何第三方索赔</w:t>
      </w:r>
    </w:p>
    <w:p w14:paraId="57FF351C" w14:textId="77777777" w:rsidR="00F22F1C" w:rsidRDefault="00000000">
      <w:pPr>
        <w:rPr>
          <w:lang w:eastAsia="zh-CN"/>
        </w:rPr>
      </w:pPr>
      <w:r>
        <w:rPr>
          <w:b/>
          <w:lang w:eastAsia="zh-CN"/>
        </w:rPr>
        <w:t>即使已被告知可能发生此类损害，亦不承担责任。</w:t>
      </w:r>
    </w:p>
    <w:p w14:paraId="74A559F8" w14:textId="77777777" w:rsidR="00F22F1C" w:rsidRDefault="00000000">
      <w:pPr>
        <w:pStyle w:val="21"/>
        <w:rPr>
          <w:lang w:eastAsia="zh-CN"/>
        </w:rPr>
      </w:pPr>
      <w:proofErr w:type="gramStart"/>
      <w:r>
        <w:rPr>
          <w:lang w:eastAsia="zh-CN"/>
        </w:rPr>
        <w:t xml:space="preserve">13.4  </w:t>
      </w:r>
      <w:r>
        <w:rPr>
          <w:lang w:eastAsia="zh-CN"/>
        </w:rPr>
        <w:t>你的责任</w:t>
      </w:r>
      <w:proofErr w:type="gramEnd"/>
    </w:p>
    <w:p w14:paraId="06798764" w14:textId="77777777" w:rsidR="00F22F1C" w:rsidRDefault="00000000">
      <w:pPr>
        <w:rPr>
          <w:lang w:eastAsia="zh-CN"/>
        </w:rPr>
      </w:pPr>
      <w:r>
        <w:rPr>
          <w:lang w:eastAsia="zh-CN"/>
        </w:rPr>
        <w:t>使用本软件所产生的一切后果由你承担，包括但不限于：素材授权的合规性、成片内容是否合法、是否侵权、是否违反你所处地区的法律、是否违反你发布平台的规定、以及备份你的素材与成果。</w:t>
      </w:r>
    </w:p>
    <w:p w14:paraId="7F4BCA63" w14:textId="77777777" w:rsidR="00F22F1C" w:rsidRDefault="00000000">
      <w:pPr>
        <w:pStyle w:val="1"/>
      </w:pPr>
      <w:proofErr w:type="spellStart"/>
      <w:r>
        <w:t>十四、你不可以拿它做什么</w:t>
      </w:r>
      <w:proofErr w:type="spellEnd"/>
    </w:p>
    <w:p w14:paraId="19A0279C" w14:textId="77777777" w:rsidR="00F22F1C" w:rsidRDefault="00000000">
      <w:pPr>
        <w:pStyle w:val="a0"/>
        <w:spacing w:after="40"/>
        <w:ind w:left="340"/>
        <w:rPr>
          <w:lang w:eastAsia="zh-CN"/>
        </w:rPr>
      </w:pPr>
      <w:r>
        <w:rPr>
          <w:lang w:eastAsia="zh-CN"/>
        </w:rPr>
        <w:t>不得用于违法目的，或帮助他人违法。</w:t>
      </w:r>
    </w:p>
    <w:p w14:paraId="301C5806" w14:textId="77777777" w:rsidR="00F22F1C" w:rsidRDefault="00000000">
      <w:pPr>
        <w:pStyle w:val="a0"/>
        <w:spacing w:after="40"/>
        <w:ind w:left="340"/>
        <w:rPr>
          <w:lang w:eastAsia="zh-CN"/>
        </w:rPr>
      </w:pPr>
      <w:r>
        <w:rPr>
          <w:lang w:eastAsia="zh-CN"/>
        </w:rPr>
        <w:t>不得用它制作、传播侵犯他人著作权、商标权、肖像权、隐私权的内容。</w:t>
      </w:r>
    </w:p>
    <w:p w14:paraId="4A69BB8A" w14:textId="77777777" w:rsidR="00F22F1C" w:rsidRDefault="00000000">
      <w:pPr>
        <w:pStyle w:val="a0"/>
        <w:spacing w:after="40"/>
        <w:ind w:left="340"/>
        <w:rPr>
          <w:lang w:eastAsia="zh-CN"/>
        </w:rPr>
      </w:pPr>
      <w:r>
        <w:rPr>
          <w:lang w:eastAsia="zh-CN"/>
        </w:rPr>
        <w:t>不得用它制作、传播儿童性剥削内容或任何涉及未成年人的性内容。</w:t>
      </w:r>
    </w:p>
    <w:p w14:paraId="554C8369" w14:textId="77777777" w:rsidR="00F22F1C" w:rsidRDefault="00000000">
      <w:pPr>
        <w:pStyle w:val="a0"/>
        <w:spacing w:after="40"/>
        <w:ind w:left="340"/>
        <w:rPr>
          <w:lang w:eastAsia="zh-CN"/>
        </w:rPr>
      </w:pPr>
      <w:r>
        <w:rPr>
          <w:lang w:eastAsia="zh-CN"/>
        </w:rPr>
        <w:lastRenderedPageBreak/>
        <w:t>不得用它制作诽谤、骚扰、威胁、仇恨内容。</w:t>
      </w:r>
    </w:p>
    <w:p w14:paraId="735A2AA8" w14:textId="77777777" w:rsidR="00F22F1C" w:rsidRDefault="00000000">
      <w:pPr>
        <w:pStyle w:val="a0"/>
        <w:spacing w:after="40"/>
        <w:ind w:left="340"/>
        <w:rPr>
          <w:lang w:eastAsia="zh-CN"/>
        </w:rPr>
      </w:pPr>
      <w:r>
        <w:rPr>
          <w:lang w:eastAsia="zh-CN"/>
        </w:rPr>
        <w:t>不得再分发模型本身（那是违反模型作者授权的行为，见 9.3）。</w:t>
      </w:r>
    </w:p>
    <w:p w14:paraId="6523753A" w14:textId="77777777" w:rsidR="00F22F1C" w:rsidRDefault="00000000">
      <w:pPr>
        <w:pStyle w:val="a0"/>
        <w:spacing w:after="40"/>
        <w:ind w:left="340"/>
        <w:rPr>
          <w:lang w:eastAsia="zh-CN"/>
        </w:rPr>
      </w:pPr>
      <w:r>
        <w:rPr>
          <w:lang w:eastAsia="zh-CN"/>
        </w:rPr>
        <w:t>不得移除、篡改安装目录中的第三方许可文件。</w:t>
      </w:r>
    </w:p>
    <w:p w14:paraId="1C551833" w14:textId="77777777" w:rsidR="00F22F1C" w:rsidRDefault="00000000">
      <w:pPr>
        <w:pStyle w:val="a0"/>
        <w:spacing w:after="40"/>
        <w:ind w:left="340"/>
        <w:rPr>
          <w:lang w:eastAsia="zh-CN"/>
        </w:rPr>
      </w:pPr>
      <w:r>
        <w:rPr>
          <w:lang w:eastAsia="zh-CN"/>
        </w:rPr>
        <w:t>不得把本软件声称为你自己开发，或暗示与本软件作者存在合作 / 授权关系。</w:t>
      </w:r>
    </w:p>
    <w:p w14:paraId="078E261C" w14:textId="77777777" w:rsidR="00F22F1C" w:rsidRDefault="00000000">
      <w:pPr>
        <w:pStyle w:val="a0"/>
        <w:spacing w:after="40"/>
        <w:ind w:left="340"/>
        <w:rPr>
          <w:lang w:eastAsia="zh-CN"/>
        </w:rPr>
      </w:pPr>
      <w:r>
        <w:rPr>
          <w:lang w:eastAsia="zh-CN"/>
        </w:rPr>
        <w:t>不得用它冒充他人身份、伪造他人作品归属。</w:t>
      </w:r>
    </w:p>
    <w:p w14:paraId="7358C1E2" w14:textId="77777777" w:rsidR="00F22F1C" w:rsidRDefault="00000000">
      <w:pPr>
        <w:rPr>
          <w:lang w:eastAsia="zh-CN"/>
        </w:rPr>
      </w:pPr>
      <w:r>
        <w:rPr>
          <w:color w:val="606060"/>
          <w:sz w:val="20"/>
          <w:lang w:eastAsia="zh-CN"/>
        </w:rPr>
        <w:t>上述清单不构成穷举。你的行为是否合法，最终由你与法律判断。</w:t>
      </w:r>
    </w:p>
    <w:p w14:paraId="2F12E068" w14:textId="77777777" w:rsidR="00F22F1C" w:rsidRDefault="00000000">
      <w:pPr>
        <w:pStyle w:val="1"/>
        <w:rPr>
          <w:lang w:eastAsia="zh-CN"/>
        </w:rPr>
      </w:pPr>
      <w:r>
        <w:rPr>
          <w:lang w:eastAsia="zh-CN"/>
        </w:rPr>
        <w:t>十五、权利人的移除请求</w:t>
      </w:r>
    </w:p>
    <w:p w14:paraId="0237BF71" w14:textId="77777777" w:rsidR="00F22F1C" w:rsidRDefault="00000000">
      <w:pPr>
        <w:rPr>
          <w:lang w:eastAsia="zh-CN"/>
        </w:rPr>
      </w:pPr>
      <w:r>
        <w:rPr>
          <w:lang w:eastAsia="zh-CN"/>
        </w:rPr>
        <w:t>如果你是权利人，认为本软件或其分发物侵犯了你的权利，请提供：</w:t>
      </w:r>
    </w:p>
    <w:p w14:paraId="2FB7F45F" w14:textId="77777777" w:rsidR="00F22F1C" w:rsidRDefault="00000000">
      <w:pPr>
        <w:pStyle w:val="a0"/>
        <w:spacing w:after="40"/>
        <w:ind w:left="340"/>
        <w:rPr>
          <w:lang w:eastAsia="zh-CN"/>
        </w:rPr>
      </w:pPr>
      <w:r>
        <w:rPr>
          <w:lang w:eastAsia="zh-CN"/>
        </w:rPr>
        <w:t>你的身份与权利证明（作品登记、发布页面链接等）</w:t>
      </w:r>
    </w:p>
    <w:p w14:paraId="3F269B55" w14:textId="77777777" w:rsidR="00F22F1C" w:rsidRDefault="00000000">
      <w:pPr>
        <w:pStyle w:val="a0"/>
        <w:spacing w:after="40"/>
        <w:ind w:left="340"/>
      </w:pPr>
      <w:proofErr w:type="spellStart"/>
      <w:r>
        <w:t>涉及的具体文件或内容</w:t>
      </w:r>
      <w:proofErr w:type="spellEnd"/>
    </w:p>
    <w:p w14:paraId="4721ECE9" w14:textId="77777777" w:rsidR="00F22F1C" w:rsidRDefault="00000000">
      <w:pPr>
        <w:pStyle w:val="a0"/>
        <w:spacing w:after="40"/>
        <w:ind w:left="340"/>
      </w:pPr>
      <w:r>
        <w:t>你认为侵权的具体理由</w:t>
      </w:r>
    </w:p>
    <w:p w14:paraId="7B8A8919" w14:textId="77777777" w:rsidR="00F22F1C" w:rsidRDefault="00000000">
      <w:pPr>
        <w:pStyle w:val="a0"/>
        <w:spacing w:after="40"/>
        <w:ind w:left="340"/>
      </w:pPr>
      <w:r>
        <w:t>你的联系方式</w:t>
      </w:r>
    </w:p>
    <w:p w14:paraId="0CBA77DA" w14:textId="77777777" w:rsidR="00F22F1C" w:rsidRDefault="00000000">
      <w:pPr>
        <w:spacing w:after="120"/>
        <w:rPr>
          <w:lang w:eastAsia="zh-CN"/>
        </w:rPr>
      </w:pPr>
      <w:r>
        <w:t>请把上述内容发到唯一联系邮箱：</w:t>
      </w:r>
      <w:r>
        <w:rPr>
          <w:b/>
        </w:rPr>
        <w:t>本仓库 GitHub Issue</w:t>
      </w:r>
      <w:r>
        <w:t>。</w:t>
      </w:r>
      <w:r>
        <w:rPr>
          <w:lang w:eastAsia="zh-CN"/>
        </w:rPr>
        <w:t>邮件标题建议标注【侵权申诉】；涉及紧急情况的标注【重要】。</w:t>
      </w:r>
    </w:p>
    <w:p w14:paraId="68948BBB" w14:textId="77777777" w:rsidR="00F22F1C" w:rsidRDefault="00000000">
      <w:pPr>
        <w:spacing w:after="160"/>
        <w:rPr>
          <w:lang w:eastAsia="zh-CN"/>
        </w:rPr>
      </w:pPr>
      <w:r>
        <w:rPr>
          <w:lang w:eastAsia="zh-CN"/>
        </w:rPr>
        <w:t>响应节奏（请务必知悉）：本项目为个人业余开发，作者</w:t>
      </w:r>
      <w:r>
        <w:rPr>
          <w:b/>
          <w:lang w:eastAsia="zh-CN"/>
        </w:rPr>
        <w:t>每周六查看一次</w:t>
      </w:r>
      <w:r>
        <w:rPr>
          <w:lang w:eastAsia="zh-CN"/>
        </w:rPr>
        <w:t>邮箱，因此回复可能延迟最多 7 天，节假日可能更久。核实后会</w:t>
      </w:r>
      <w:r>
        <w:rPr>
          <w:b/>
          <w:lang w:eastAsia="zh-CN"/>
        </w:rPr>
        <w:t>立即移除或修正</w:t>
      </w:r>
      <w:r>
        <w:rPr>
          <w:lang w:eastAsia="zh-CN"/>
        </w:rPr>
        <w:t>相关内容。</w:t>
      </w:r>
    </w:p>
    <w:p w14:paraId="25C18536" w14:textId="77777777" w:rsidR="00F22F1C" w:rsidRDefault="00000000">
      <w:pPr>
        <w:spacing w:before="80" w:after="120"/>
        <w:ind w:left="227"/>
        <w:rPr>
          <w:lang w:eastAsia="zh-CN"/>
        </w:rPr>
      </w:pPr>
      <w:r>
        <w:rPr>
          <w:b/>
          <w:color w:val="1F3A5F"/>
          <w:sz w:val="20"/>
          <w:lang w:eastAsia="zh-CN"/>
        </w:rPr>
        <w:t>需要说明的是：本软件不附带任何模型、贴图、动作、音乐。如果你发现某个分发物里含有具体角色素材，那通常是分发者私自添加的，与本软件本身无关 —— 但我们仍会协助处理。</w:t>
      </w:r>
    </w:p>
    <w:p w14:paraId="0C204143" w14:textId="77777777" w:rsidR="00F22F1C" w:rsidRDefault="00000000">
      <w:pPr>
        <w:pStyle w:val="1"/>
        <w:rPr>
          <w:lang w:eastAsia="zh-CN"/>
        </w:rPr>
      </w:pPr>
      <w:r>
        <w:rPr>
          <w:lang w:eastAsia="zh-CN"/>
        </w:rPr>
        <w:t>十六、条款变更与适用法律</w:t>
      </w:r>
    </w:p>
    <w:p w14:paraId="4C74563F" w14:textId="77777777" w:rsidR="00F22F1C" w:rsidRDefault="00000000">
      <w:pPr>
        <w:pStyle w:val="21"/>
        <w:rPr>
          <w:lang w:eastAsia="zh-CN"/>
        </w:rPr>
      </w:pPr>
      <w:proofErr w:type="gramStart"/>
      <w:r>
        <w:rPr>
          <w:lang w:eastAsia="zh-CN"/>
        </w:rPr>
        <w:t xml:space="preserve">16.1  </w:t>
      </w:r>
      <w:r>
        <w:rPr>
          <w:lang w:eastAsia="zh-CN"/>
        </w:rPr>
        <w:t>变更</w:t>
      </w:r>
      <w:proofErr w:type="gramEnd"/>
    </w:p>
    <w:p w14:paraId="261D7D7D" w14:textId="77777777" w:rsidR="00F22F1C" w:rsidRDefault="00000000">
      <w:pPr>
        <w:rPr>
          <w:lang w:eastAsia="zh-CN"/>
        </w:rPr>
      </w:pPr>
      <w:r>
        <w:rPr>
          <w:lang w:eastAsia="zh-CN"/>
        </w:rPr>
        <w:t>本文件可能随版本更新而修改。修改后的文件随新版本一起分发；继续使用新版本即视为接受修改后的条款。</w:t>
      </w:r>
    </w:p>
    <w:p w14:paraId="5463ECA4" w14:textId="77777777" w:rsidR="00F22F1C" w:rsidRDefault="00000000">
      <w:pPr>
        <w:pStyle w:val="21"/>
        <w:rPr>
          <w:lang w:eastAsia="zh-CN"/>
        </w:rPr>
      </w:pPr>
      <w:proofErr w:type="gramStart"/>
      <w:r>
        <w:rPr>
          <w:lang w:eastAsia="zh-CN"/>
        </w:rPr>
        <w:lastRenderedPageBreak/>
        <w:t xml:space="preserve">16.2  </w:t>
      </w:r>
      <w:r>
        <w:rPr>
          <w:lang w:eastAsia="zh-CN"/>
        </w:rPr>
        <w:t>可分割性</w:t>
      </w:r>
      <w:proofErr w:type="gramEnd"/>
    </w:p>
    <w:p w14:paraId="187A2D51" w14:textId="77777777" w:rsidR="00F22F1C" w:rsidRDefault="00000000">
      <w:pPr>
        <w:rPr>
          <w:lang w:eastAsia="zh-CN"/>
        </w:rPr>
      </w:pPr>
      <w:r>
        <w:rPr>
          <w:lang w:eastAsia="zh-CN"/>
        </w:rPr>
        <w:t>本文件任何一条被认定无效或不可执行，不影响其余条款的效力。</w:t>
      </w:r>
    </w:p>
    <w:p w14:paraId="222938D2" w14:textId="77777777" w:rsidR="00F22F1C" w:rsidRDefault="00000000">
      <w:pPr>
        <w:pStyle w:val="21"/>
        <w:rPr>
          <w:lang w:eastAsia="zh-CN"/>
        </w:rPr>
      </w:pPr>
      <w:proofErr w:type="gramStart"/>
      <w:r>
        <w:rPr>
          <w:lang w:eastAsia="zh-CN"/>
        </w:rPr>
        <w:t xml:space="preserve">16.3  </w:t>
      </w:r>
      <w:r>
        <w:rPr>
          <w:lang w:eastAsia="zh-CN"/>
        </w:rPr>
        <w:t>语言</w:t>
      </w:r>
      <w:proofErr w:type="gramEnd"/>
    </w:p>
    <w:p w14:paraId="22759334" w14:textId="77777777" w:rsidR="00F22F1C" w:rsidRDefault="00000000">
      <w:pPr>
        <w:rPr>
          <w:lang w:eastAsia="zh-CN"/>
        </w:rPr>
      </w:pPr>
      <w:r>
        <w:rPr>
          <w:lang w:eastAsia="zh-CN"/>
        </w:rPr>
        <w:t>本文件以中文为准。若提供其他语言的翻译，仅为方便阅读；发生歧义时以中文原文为准。</w:t>
      </w:r>
    </w:p>
    <w:p w14:paraId="139CED3D" w14:textId="77777777" w:rsidR="00F22F1C" w:rsidRDefault="00000000">
      <w:pPr>
        <w:pStyle w:val="21"/>
        <w:rPr>
          <w:lang w:eastAsia="zh-CN"/>
        </w:rPr>
      </w:pPr>
      <w:proofErr w:type="gramStart"/>
      <w:r>
        <w:rPr>
          <w:lang w:eastAsia="zh-CN"/>
        </w:rPr>
        <w:t xml:space="preserve">16.4  </w:t>
      </w:r>
      <w:r>
        <w:rPr>
          <w:lang w:eastAsia="zh-CN"/>
        </w:rPr>
        <w:t>适用法律</w:t>
      </w:r>
      <w:proofErr w:type="gramEnd"/>
    </w:p>
    <w:p w14:paraId="0645EB3F" w14:textId="77777777" w:rsidR="00F22F1C" w:rsidRDefault="00000000">
      <w:pPr>
        <w:rPr>
          <w:lang w:eastAsia="zh-CN"/>
        </w:rPr>
      </w:pPr>
      <w:r>
        <w:rPr>
          <w:lang w:eastAsia="zh-CN"/>
        </w:rPr>
        <w:t>本文件不排除、也不限制你所在地区强制性消费者保护法律赋予你的权利。除此之外，因本软件产生的争议，适用软件分发者所在地法律。</w:t>
      </w:r>
    </w:p>
    <w:p w14:paraId="435E7833" w14:textId="77777777" w:rsidR="00F22F1C" w:rsidRDefault="00000000">
      <w:pPr>
        <w:pStyle w:val="1"/>
        <w:rPr>
          <w:lang w:eastAsia="zh-CN"/>
        </w:rPr>
      </w:pPr>
      <w:r>
        <w:rPr>
          <w:lang w:eastAsia="zh-CN"/>
        </w:rPr>
        <w:t>十七、一页速览</w:t>
      </w:r>
    </w:p>
    <w:p w14:paraId="1A360BBB" w14:textId="77777777" w:rsidR="00F22F1C" w:rsidRDefault="00000000">
      <w:pPr>
        <w:spacing w:after="120"/>
        <w:rPr>
          <w:lang w:eastAsia="zh-CN"/>
        </w:rPr>
      </w:pPr>
      <w:r>
        <w:rPr>
          <w:i/>
          <w:color w:val="606060"/>
          <w:lang w:eastAsia="zh-CN"/>
        </w:rPr>
        <w:t>如果你只看一段，就看这里：</w:t>
      </w:r>
    </w:p>
    <w:p w14:paraId="266CB830" w14:textId="77777777" w:rsidR="00F22F1C" w:rsidRDefault="00000000">
      <w:pPr>
        <w:spacing w:after="60"/>
        <w:ind w:left="283"/>
        <w:rPr>
          <w:lang w:eastAsia="zh-CN"/>
        </w:rPr>
      </w:pPr>
      <w:r>
        <w:rPr>
          <w:lang w:eastAsia="zh-CN"/>
        </w:rPr>
        <w:t>1.  本软件不附带任何模型、动作、音乐。你自己放的素材，版权是原作者的。</w:t>
      </w:r>
    </w:p>
    <w:p w14:paraId="33E2C635" w14:textId="77777777" w:rsidR="00F22F1C" w:rsidRDefault="00000000">
      <w:pPr>
        <w:spacing w:after="60"/>
        <w:ind w:left="283"/>
        <w:rPr>
          <w:lang w:eastAsia="zh-CN"/>
        </w:rPr>
      </w:pPr>
      <w:r>
        <w:t xml:space="preserve">2.  </w:t>
      </w:r>
      <w:proofErr w:type="spellStart"/>
      <w:r>
        <w:t>模型几乎都禁止二次配布</w:t>
      </w:r>
      <w:proofErr w:type="spellEnd"/>
      <w:r>
        <w:t>。</w:t>
      </w:r>
      <w:r>
        <w:rPr>
          <w:lang w:eastAsia="zh-CN"/>
        </w:rPr>
        <w:t>别把模型跟软件一起发给别人。</w:t>
      </w:r>
    </w:p>
    <w:p w14:paraId="1DDA9EA5" w14:textId="77777777" w:rsidR="00F22F1C" w:rsidRDefault="00000000">
      <w:pPr>
        <w:spacing w:after="60"/>
        <w:ind w:left="283"/>
        <w:rPr>
          <w:lang w:eastAsia="zh-CN"/>
        </w:rPr>
      </w:pPr>
      <w:r>
        <w:rPr>
          <w:lang w:eastAsia="zh-CN"/>
        </w:rPr>
        <w:t>3.  本软件不联网、不收集、不上传。我们技术上碰不到你的数据。</w:t>
      </w:r>
    </w:p>
    <w:p w14:paraId="6704ED0A" w14:textId="77777777" w:rsidR="00F22F1C" w:rsidRDefault="00000000">
      <w:pPr>
        <w:spacing w:after="60"/>
        <w:ind w:left="283"/>
        <w:rPr>
          <w:lang w:eastAsia="zh-CN"/>
        </w:rPr>
      </w:pPr>
      <w:r>
        <w:rPr>
          <w:lang w:eastAsia="zh-CN"/>
        </w:rPr>
        <w:t>4.  吉祥物与界面图片是本项目原创，可以随软件一起用，但不能拆出来当你自己的品牌。</w:t>
      </w:r>
    </w:p>
    <w:p w14:paraId="43069550" w14:textId="77777777" w:rsidR="00F22F1C" w:rsidRDefault="00000000">
      <w:pPr>
        <w:spacing w:after="60"/>
        <w:ind w:left="283"/>
        <w:rPr>
          <w:lang w:eastAsia="zh-CN"/>
        </w:rPr>
      </w:pPr>
      <w:r>
        <w:rPr>
          <w:lang w:eastAsia="zh-CN"/>
        </w:rPr>
        <w:t>5.  渲染是 Blender 做的，静帧观感是能力包做的；流程与界面是本项目内产出的（AI 辅助生成，未复制第三方代码）。</w:t>
      </w:r>
    </w:p>
    <w:p w14:paraId="6E9B017D" w14:textId="77777777" w:rsidR="00F22F1C" w:rsidRDefault="00000000">
      <w:pPr>
        <w:spacing w:after="60"/>
        <w:ind w:left="283"/>
      </w:pPr>
      <w:r>
        <w:t xml:space="preserve">6.  </w:t>
      </w:r>
      <w:proofErr w:type="spellStart"/>
      <w:r>
        <w:t>需要</w:t>
      </w:r>
      <w:proofErr w:type="spellEnd"/>
      <w:r>
        <w:t xml:space="preserve"> Blender 5.x（实测 5.2.2）与 mmd_tools 扩展，两者都要自己装。</w:t>
      </w:r>
    </w:p>
    <w:p w14:paraId="4B951A09" w14:textId="77777777" w:rsidR="00F22F1C" w:rsidRDefault="00000000">
      <w:pPr>
        <w:spacing w:after="60"/>
        <w:ind w:left="283"/>
      </w:pPr>
      <w:r>
        <w:t>7.  本软件不打包 Blender 与 mmd_tools，因此不承担它们的 GPL 义务。</w:t>
      </w:r>
    </w:p>
    <w:p w14:paraId="3214AE67" w14:textId="77777777" w:rsidR="00F22F1C" w:rsidRDefault="00000000">
      <w:pPr>
        <w:spacing w:after="60"/>
        <w:ind w:left="283"/>
        <w:rPr>
          <w:lang w:eastAsia="zh-CN"/>
        </w:rPr>
      </w:pPr>
      <w:r>
        <w:rPr>
          <w:lang w:eastAsia="zh-CN"/>
        </w:rPr>
        <w:t>8.  能力包以 MIT 许可随包附带，请保留其许可证文件。</w:t>
      </w:r>
    </w:p>
    <w:p w14:paraId="5E7364CE" w14:textId="77777777" w:rsidR="00F22F1C" w:rsidRDefault="00000000">
      <w:pPr>
        <w:spacing w:after="60"/>
        <w:ind w:left="283"/>
        <w:rPr>
          <w:lang w:eastAsia="zh-CN"/>
        </w:rPr>
      </w:pPr>
      <w:r>
        <w:rPr>
          <w:lang w:eastAsia="zh-CN"/>
        </w:rPr>
        <w:t>9.  能不能商用取决于你的素材授权，不取决于这个软件。</w:t>
      </w:r>
    </w:p>
    <w:p w14:paraId="0BEF264E" w14:textId="77777777" w:rsidR="00F22F1C" w:rsidRDefault="00000000">
      <w:pPr>
        <w:spacing w:after="60"/>
        <w:ind w:left="283"/>
        <w:rPr>
          <w:lang w:eastAsia="zh-CN"/>
        </w:rPr>
      </w:pPr>
      <w:r>
        <w:rPr>
          <w:lang w:eastAsia="zh-CN"/>
        </w:rPr>
        <w:t>10.  按现状提供，出问题不赔偿。请自己备份素材。</w:t>
      </w:r>
    </w:p>
    <w:p w14:paraId="709D2E4A" w14:textId="77777777" w:rsidR="00F22F1C" w:rsidRDefault="00000000">
      <w:pPr>
        <w:spacing w:after="60"/>
        <w:ind w:left="283"/>
        <w:rPr>
          <w:lang w:eastAsia="zh-CN"/>
        </w:rPr>
      </w:pPr>
      <w:r>
        <w:rPr>
          <w:lang w:eastAsia="zh-CN"/>
        </w:rPr>
        <w:t>11.  与 MMD、Blender 等官方均无关联。相关商标归各自权利人。</w:t>
      </w:r>
    </w:p>
    <w:p w14:paraId="5905B050" w14:textId="77777777" w:rsidR="00F22F1C" w:rsidRDefault="00000000">
      <w:pPr>
        <w:spacing w:after="60"/>
        <w:ind w:left="283"/>
        <w:rPr>
          <w:lang w:eastAsia="zh-CN"/>
        </w:rPr>
      </w:pPr>
      <w:r>
        <w:rPr>
          <w:lang w:eastAsia="zh-CN"/>
        </w:rPr>
        <w:t>12.  不要用它做违法或侵权的内容。后果自负。</w:t>
      </w:r>
    </w:p>
    <w:p w14:paraId="4A49C866" w14:textId="77777777" w:rsidR="00F22F1C" w:rsidRDefault="00000000">
      <w:pPr>
        <w:pStyle w:val="1"/>
        <w:rPr>
          <w:lang w:eastAsia="zh-CN"/>
        </w:rPr>
      </w:pPr>
      <w:r>
        <w:rPr>
          <w:lang w:eastAsia="zh-CN"/>
        </w:rPr>
        <w:lastRenderedPageBreak/>
        <w:t>English Summary (for international redistribution)</w:t>
      </w:r>
    </w:p>
    <w:p w14:paraId="0B99DB02" w14:textId="77777777" w:rsidR="00F22F1C" w:rsidRDefault="00000000">
      <w:r>
        <w:rPr>
          <w:sz w:val="20"/>
          <w:lang w:eastAsia="zh-CN"/>
        </w:rPr>
        <w:t xml:space="preserve">This software is a Windows desktop tool that drives a user-installed copy of Blender to assemble and render MMD-format assets, then encodes the result with </w:t>
      </w:r>
      <w:proofErr w:type="spellStart"/>
      <w:r>
        <w:rPr>
          <w:sz w:val="20"/>
          <w:lang w:eastAsia="zh-CN"/>
        </w:rPr>
        <w:t>FFmpeg</w:t>
      </w:r>
      <w:proofErr w:type="spellEnd"/>
      <w:r>
        <w:rPr>
          <w:sz w:val="20"/>
          <w:lang w:eastAsia="zh-CN"/>
        </w:rPr>
        <w:t xml:space="preserve">. </w:t>
      </w:r>
      <w:r>
        <w:rPr>
          <w:sz w:val="20"/>
        </w:rPr>
        <w:t>It is not affiliated with, endorsed by, or derived from MikuMikuDance, Blender Foundation, or the FFmpeg project.</w:t>
      </w:r>
    </w:p>
    <w:p w14:paraId="2873890F" w14:textId="77777777" w:rsidR="00F22F1C" w:rsidRDefault="00000000">
      <w:pPr>
        <w:pStyle w:val="a0"/>
        <w:spacing w:after="40"/>
        <w:ind w:left="340"/>
      </w:pPr>
      <w:r>
        <w:t>Authorship. The author and rights holder of this software is the owner of the project, identified at the head of this document. The bundled still-render toolkit was produced by the same author as a separate work line, and is distributed here unmodified under the MIT licence.</w:t>
      </w:r>
    </w:p>
    <w:p w14:paraId="735DDA2A" w14:textId="77777777" w:rsidR="00F22F1C" w:rsidRDefault="00000000">
      <w:pPr>
        <w:pStyle w:val="a0"/>
        <w:spacing w:after="40"/>
        <w:ind w:left="340"/>
      </w:pPr>
      <w:r>
        <w:t>Scope of originality. The application, its workflow orchestration, adapter layer and user interface were produced within this project with AI assistance (author-directed; no third-party code was copied). No claim of human authorship is made for this generated code, as the copyright status of AI-generated material varies by jurisdiction. Rendering itself is performed by Blender; the stylised still-render look layer comes from the bundled toolkit described above.</w:t>
      </w:r>
    </w:p>
    <w:p w14:paraId="728775AA" w14:textId="77777777" w:rsidR="00F22F1C" w:rsidRDefault="00000000">
      <w:pPr>
        <w:pStyle w:val="a0"/>
        <w:spacing w:after="40"/>
        <w:ind w:left="340"/>
      </w:pPr>
      <w:r>
        <w:t>Supported environment. Windows 10/11 (64-bit); Blender 5.0-5.99 (tested 5.2.2 LTS); the mmd_tools Blender extension installed by the user; FFmpeg either bundled or available on PATH. Blender and mmd_tools are not bundled.</w:t>
      </w:r>
    </w:p>
    <w:p w14:paraId="51B9F710" w14:textId="77777777" w:rsidR="00F22F1C" w:rsidRDefault="00000000">
      <w:pPr>
        <w:pStyle w:val="a0"/>
        <w:spacing w:after="40"/>
        <w:ind w:left="340"/>
      </w:pPr>
      <w:r>
        <w:t>Mascot and artwork. The mascot and all UI artwork are original works created for this project; no third-party character imagery, official artwork or stock assets are bundled. You may show them in reviews and tutorials, but may not extract them for your own branding, products or trademarks.</w:t>
      </w:r>
    </w:p>
    <w:p w14:paraId="664807D6" w14:textId="77777777" w:rsidR="00F22F1C" w:rsidRDefault="00000000">
      <w:pPr>
        <w:pStyle w:val="a0"/>
        <w:spacing w:after="40"/>
        <w:ind w:left="340"/>
      </w:pPr>
      <w:r>
        <w:t>No assets included. No character models, textures, motions, music, or fonts are distributed with this software.</w:t>
      </w:r>
    </w:p>
    <w:p w14:paraId="74619393" w14:textId="77777777" w:rsidR="00F22F1C" w:rsidRDefault="00000000">
      <w:pPr>
        <w:pStyle w:val="a0"/>
        <w:spacing w:after="40"/>
        <w:ind w:left="340"/>
      </w:pPr>
      <w:r>
        <w:t>No network activity. No telemetry, no update checks, no accounts, no uploads.</w:t>
      </w:r>
    </w:p>
    <w:p w14:paraId="5E6771C0" w14:textId="77777777" w:rsidR="00F22F1C" w:rsidRDefault="00000000">
      <w:pPr>
        <w:pStyle w:val="a0"/>
        <w:spacing w:after="40"/>
        <w:ind w:left="340"/>
      </w:pPr>
      <w:r>
        <w:lastRenderedPageBreak/>
        <w:t>Third-party components retain their own licenses (MIT renderer, LGPL/GPL FFmpeg, PSF/Tcl-Tk, GPL Blender and mmd_tools which the user installs separately). Do not remove the accompanying license files.</w:t>
      </w:r>
    </w:p>
    <w:p w14:paraId="4183BCA0" w14:textId="77777777" w:rsidR="00F22F1C" w:rsidRDefault="00000000">
      <w:pPr>
        <w:pStyle w:val="a0"/>
        <w:spacing w:after="40"/>
        <w:ind w:left="340"/>
      </w:pPr>
      <w:r>
        <w:t>User-supplied assets remain the property of their original authors. Users are solely responsible for complying with each asset's terms of use. Redistributing model files is almost always prohibited by their authors.</w:t>
      </w:r>
    </w:p>
    <w:p w14:paraId="75E812D9" w14:textId="77777777" w:rsidR="00F22F1C" w:rsidRDefault="00000000">
      <w:pPr>
        <w:pStyle w:val="a0"/>
        <w:spacing w:after="40"/>
        <w:ind w:left="340"/>
      </w:pPr>
      <w:r>
        <w:t>Provided "AS IS", without warranty of any kind. The authors accept no liability for data loss, damages, or third-party claims arising from use.</w:t>
      </w:r>
    </w:p>
    <w:p w14:paraId="63280F08" w14:textId="77777777" w:rsidR="00F22F1C" w:rsidRDefault="00000000">
      <w:pPr>
        <w:pStyle w:val="a0"/>
        <w:spacing w:after="40"/>
        <w:ind w:left="340"/>
      </w:pPr>
      <w:r>
        <w:t>Acceptable use. Do not use this software for unlawful purposes, for infringing content, or for content harmful to minors.</w:t>
      </w:r>
    </w:p>
    <w:p w14:paraId="12D59E05" w14:textId="77777777" w:rsidR="00F22F1C" w:rsidRDefault="00000000">
      <w:pPr>
        <w:pStyle w:val="1"/>
      </w:pPr>
      <w:r>
        <w:t>版本记录</w:t>
      </w:r>
    </w:p>
    <w:tbl>
      <w:tblPr>
        <w:tblStyle w:val="aff1"/>
        <w:tblW w:w="8503" w:type="dxa"/>
        <w:jc w:val="center"/>
        <w:tblLayout w:type="fixed"/>
        <w:tblLook w:val="04A0" w:firstRow="1" w:lastRow="0" w:firstColumn="1" w:lastColumn="0" w:noHBand="0" w:noVBand="1"/>
      </w:tblPr>
      <w:tblGrid>
        <w:gridCol w:w="1247"/>
        <w:gridCol w:w="1474"/>
        <w:gridCol w:w="5782"/>
      </w:tblGrid>
      <w:tr w:rsidR="00F22F1C" w14:paraId="1C3B53B5" w14:textId="77777777">
        <w:trPr>
          <w:jc w:val="center"/>
        </w:trPr>
        <w:tc>
          <w:tcPr>
            <w:tcW w:w="1247" w:type="dxa"/>
          </w:tcPr>
          <w:p w14:paraId="281BDFD0" w14:textId="77777777" w:rsidR="00F22F1C" w:rsidRDefault="00000000">
            <w:r>
              <w:rPr>
                <w:b/>
                <w:sz w:val="20"/>
              </w:rPr>
              <w:t>日期</w:t>
            </w:r>
          </w:p>
        </w:tc>
        <w:tc>
          <w:tcPr>
            <w:tcW w:w="1474" w:type="dxa"/>
          </w:tcPr>
          <w:p w14:paraId="5065F8AA" w14:textId="77777777" w:rsidR="00F22F1C" w:rsidRDefault="00000000">
            <w:r>
              <w:rPr>
                <w:b/>
                <w:sz w:val="20"/>
              </w:rPr>
              <w:t>版本</w:t>
            </w:r>
          </w:p>
        </w:tc>
        <w:tc>
          <w:tcPr>
            <w:tcW w:w="5783" w:type="dxa"/>
          </w:tcPr>
          <w:p w14:paraId="7301843F" w14:textId="77777777" w:rsidR="00F22F1C" w:rsidRDefault="00000000">
            <w:r>
              <w:rPr>
                <w:b/>
                <w:sz w:val="20"/>
              </w:rPr>
              <w:t>变更</w:t>
            </w:r>
          </w:p>
        </w:tc>
      </w:tr>
      <w:tr w:rsidR="00F22F1C" w14:paraId="6A673A12" w14:textId="77777777">
        <w:trPr>
          <w:jc w:val="center"/>
        </w:trPr>
        <w:tc>
          <w:tcPr>
            <w:tcW w:w="1247" w:type="dxa"/>
          </w:tcPr>
          <w:p w14:paraId="2B07131C" w14:textId="77777777" w:rsidR="00F22F1C" w:rsidRDefault="00000000">
            <w:r>
              <w:rPr>
                <w:sz w:val="19"/>
              </w:rPr>
              <w:t>2026-10</w:t>
            </w:r>
          </w:p>
        </w:tc>
        <w:tc>
          <w:tcPr>
            <w:tcW w:w="1474" w:type="dxa"/>
          </w:tcPr>
          <w:p w14:paraId="4974D02B" w14:textId="77777777" w:rsidR="00F22F1C" w:rsidRDefault="00000000">
            <w:r>
              <w:rPr>
                <w:sz w:val="19"/>
              </w:rPr>
              <w:t>初版</w:t>
            </w:r>
          </w:p>
        </w:tc>
        <w:tc>
          <w:tcPr>
            <w:tcW w:w="5783" w:type="dxa"/>
          </w:tcPr>
          <w:p w14:paraId="2162E7E7" w14:textId="77777777" w:rsidR="00F22F1C" w:rsidRDefault="00000000">
            <w:r>
              <w:rPr>
                <w:sz w:val="19"/>
              </w:rPr>
              <w:t>随 V1.0.8-beta 起草</w:t>
            </w:r>
          </w:p>
        </w:tc>
      </w:tr>
      <w:tr w:rsidR="00F22F1C" w14:paraId="718F2BB7" w14:textId="77777777">
        <w:trPr>
          <w:jc w:val="center"/>
        </w:trPr>
        <w:tc>
          <w:tcPr>
            <w:tcW w:w="1247" w:type="dxa"/>
          </w:tcPr>
          <w:p w14:paraId="152BA460" w14:textId="77777777" w:rsidR="00F22F1C" w:rsidRDefault="00000000">
            <w:r>
              <w:rPr>
                <w:sz w:val="19"/>
              </w:rPr>
              <w:t>2026-10</w:t>
            </w:r>
          </w:p>
        </w:tc>
        <w:tc>
          <w:tcPr>
            <w:tcW w:w="1474" w:type="dxa"/>
          </w:tcPr>
          <w:p w14:paraId="464DB690" w14:textId="77777777" w:rsidR="00F22F1C" w:rsidRDefault="00000000">
            <w:r>
              <w:rPr>
                <w:sz w:val="19"/>
              </w:rPr>
              <w:t>第二版</w:t>
            </w:r>
          </w:p>
        </w:tc>
        <w:tc>
          <w:tcPr>
            <w:tcW w:w="5783" w:type="dxa"/>
          </w:tcPr>
          <w:p w14:paraId="2E619B4A" w14:textId="77777777" w:rsidR="00F22F1C" w:rsidRDefault="00000000">
            <w:pPr>
              <w:rPr>
                <w:lang w:eastAsia="zh-CN"/>
              </w:rPr>
            </w:pPr>
            <w:r>
              <w:rPr>
                <w:sz w:val="19"/>
                <w:lang w:eastAsia="zh-CN"/>
              </w:rPr>
              <w:t>新增代码来源说明、能力包说明、适用版本与环境三章</w:t>
            </w:r>
          </w:p>
        </w:tc>
      </w:tr>
      <w:tr w:rsidR="00F22F1C" w14:paraId="29108E1B" w14:textId="77777777">
        <w:trPr>
          <w:jc w:val="center"/>
        </w:trPr>
        <w:tc>
          <w:tcPr>
            <w:tcW w:w="1247" w:type="dxa"/>
          </w:tcPr>
          <w:p w14:paraId="1C8CF069" w14:textId="77777777" w:rsidR="00F22F1C" w:rsidRDefault="00000000">
            <w:r>
              <w:rPr>
                <w:sz w:val="19"/>
              </w:rPr>
              <w:t>2026-10</w:t>
            </w:r>
          </w:p>
        </w:tc>
        <w:tc>
          <w:tcPr>
            <w:tcW w:w="1474" w:type="dxa"/>
          </w:tcPr>
          <w:p w14:paraId="65EFB965" w14:textId="77777777" w:rsidR="00F22F1C" w:rsidRDefault="00000000">
            <w:r>
              <w:rPr>
                <w:sz w:val="19"/>
              </w:rPr>
              <w:t>第三版</w:t>
            </w:r>
          </w:p>
        </w:tc>
        <w:tc>
          <w:tcPr>
            <w:tcW w:w="5783" w:type="dxa"/>
          </w:tcPr>
          <w:p w14:paraId="38A83BF2" w14:textId="77777777" w:rsidR="00F22F1C" w:rsidRDefault="00000000">
            <w:pPr>
              <w:rPr>
                <w:lang w:eastAsia="zh-CN"/>
              </w:rPr>
            </w:pPr>
            <w:r>
              <w:rPr>
                <w:sz w:val="19"/>
                <w:lang w:eastAsia="zh-CN"/>
              </w:rPr>
              <w:t>新增吉祥物与界面美术资源一章（含排除第三方角色形象的说明）</w:t>
            </w:r>
          </w:p>
        </w:tc>
      </w:tr>
      <w:tr w:rsidR="00F22F1C" w14:paraId="576AE3C7" w14:textId="77777777">
        <w:trPr>
          <w:jc w:val="center"/>
        </w:trPr>
        <w:tc>
          <w:tcPr>
            <w:tcW w:w="1247" w:type="dxa"/>
          </w:tcPr>
          <w:p w14:paraId="7B285774" w14:textId="77777777" w:rsidR="00F22F1C" w:rsidRDefault="00000000">
            <w:r>
              <w:rPr>
                <w:sz w:val="19"/>
              </w:rPr>
              <w:t>2026-10</w:t>
            </w:r>
          </w:p>
        </w:tc>
        <w:tc>
          <w:tcPr>
            <w:tcW w:w="1474" w:type="dxa"/>
          </w:tcPr>
          <w:p w14:paraId="55AFFF71" w14:textId="77777777" w:rsidR="00F22F1C" w:rsidRDefault="00000000">
            <w:r>
              <w:rPr>
                <w:sz w:val="19"/>
              </w:rPr>
              <w:t>第四版</w:t>
            </w:r>
          </w:p>
        </w:tc>
        <w:tc>
          <w:tcPr>
            <w:tcW w:w="5783" w:type="dxa"/>
          </w:tcPr>
          <w:p w14:paraId="5BE76718" w14:textId="77777777" w:rsidR="00F22F1C" w:rsidRDefault="00000000">
            <w:r>
              <w:rPr>
                <w:sz w:val="19"/>
              </w:rPr>
              <w:t>第四章按能力包自带的《使用声明》《NOTICE》重写；工程格式写明 .kfproj</w:t>
            </w:r>
          </w:p>
        </w:tc>
      </w:tr>
      <w:tr w:rsidR="00F22F1C" w14:paraId="053D8D13" w14:textId="77777777">
        <w:trPr>
          <w:jc w:val="center"/>
        </w:trPr>
        <w:tc>
          <w:tcPr>
            <w:tcW w:w="1247" w:type="dxa"/>
          </w:tcPr>
          <w:p w14:paraId="3AB11DE3" w14:textId="77777777" w:rsidR="00F22F1C" w:rsidRDefault="00000000">
            <w:r>
              <w:rPr>
                <w:sz w:val="19"/>
              </w:rPr>
              <w:t>2026-10</w:t>
            </w:r>
          </w:p>
        </w:tc>
        <w:tc>
          <w:tcPr>
            <w:tcW w:w="1474" w:type="dxa"/>
          </w:tcPr>
          <w:p w14:paraId="37D46A14" w14:textId="77777777" w:rsidR="00F22F1C" w:rsidRDefault="00000000">
            <w:r>
              <w:rPr>
                <w:sz w:val="19"/>
              </w:rPr>
              <w:t>第五版</w:t>
            </w:r>
          </w:p>
        </w:tc>
        <w:tc>
          <w:tcPr>
            <w:tcW w:w="5783" w:type="dxa"/>
          </w:tcPr>
          <w:p w14:paraId="6AF64838" w14:textId="77777777" w:rsidR="00F22F1C" w:rsidRDefault="00000000">
            <w:pPr>
              <w:rPr>
                <w:lang w:eastAsia="zh-CN"/>
              </w:rPr>
            </w:pPr>
            <w:r>
              <w:rPr>
                <w:sz w:val="19"/>
                <w:lang w:eastAsia="zh-CN"/>
              </w:rPr>
              <w:t>作者归属改准（作者即项目所有者）；能力包改述为同一作者的另一条工作线</w:t>
            </w:r>
          </w:p>
        </w:tc>
      </w:tr>
      <w:tr w:rsidR="00F22F1C" w14:paraId="579EE4FC" w14:textId="77777777">
        <w:trPr>
          <w:jc w:val="center"/>
        </w:trPr>
        <w:tc>
          <w:tcPr>
            <w:tcW w:w="1247" w:type="dxa"/>
          </w:tcPr>
          <w:p w14:paraId="2559C7C7" w14:textId="77777777" w:rsidR="00F22F1C" w:rsidRDefault="00000000">
            <w:r>
              <w:rPr>
                <w:sz w:val="19"/>
              </w:rPr>
              <w:t>2026-10</w:t>
            </w:r>
          </w:p>
        </w:tc>
        <w:tc>
          <w:tcPr>
            <w:tcW w:w="1474" w:type="dxa"/>
          </w:tcPr>
          <w:p w14:paraId="0051E7C7" w14:textId="77777777" w:rsidR="00F22F1C" w:rsidRDefault="00000000">
            <w:r>
              <w:rPr>
                <w:b/>
                <w:sz w:val="19"/>
              </w:rPr>
              <w:t>正式版</w:t>
            </w:r>
          </w:p>
        </w:tc>
        <w:tc>
          <w:tcPr>
            <w:tcW w:w="5783" w:type="dxa"/>
          </w:tcPr>
          <w:p w14:paraId="61355F89" w14:textId="46F6BB91" w:rsidR="00F22F1C" w:rsidRDefault="00000000">
            <w:pPr>
              <w:rPr>
                <w:lang w:eastAsia="zh-CN"/>
              </w:rPr>
            </w:pPr>
            <w:r>
              <w:rPr>
                <w:sz w:val="19"/>
                <w:lang w:eastAsia="zh-CN"/>
              </w:rPr>
              <w:t>产品</w:t>
            </w:r>
            <w:r w:rsidR="00C64AB0">
              <w:rPr>
                <w:rFonts w:hint="eastAsia"/>
                <w:sz w:val="19"/>
                <w:lang w:eastAsia="zh-CN"/>
              </w:rPr>
              <w:t>命名为</w:t>
            </w:r>
            <w:r>
              <w:rPr>
                <w:sz w:val="19"/>
                <w:lang w:eastAsia="zh-CN"/>
              </w:rPr>
              <w:t xml:space="preserve"> </w:t>
            </w:r>
            <w:proofErr w:type="spellStart"/>
            <w:r>
              <w:rPr>
                <w:b/>
                <w:sz w:val="19"/>
                <w:lang w:eastAsia="zh-CN"/>
              </w:rPr>
              <w:t>KomaFlow</w:t>
            </w:r>
            <w:proofErr w:type="spellEnd"/>
            <w:r>
              <w:rPr>
                <w:sz w:val="19"/>
                <w:lang w:eastAsia="zh-CN"/>
              </w:rPr>
              <w:t xml:space="preserve">；LOGO 重做为「狐首 + </w:t>
            </w:r>
            <w:proofErr w:type="spellStart"/>
            <w:r>
              <w:rPr>
                <w:sz w:val="19"/>
                <w:lang w:eastAsia="zh-CN"/>
              </w:rPr>
              <w:t>KomaFlow</w:t>
            </w:r>
            <w:proofErr w:type="spellEnd"/>
            <w:r>
              <w:rPr>
                <w:sz w:val="19"/>
                <w:lang w:eastAsia="zh-CN"/>
              </w:rPr>
              <w:t>」；界面资源、文档、打包产物同步改名；第三方组件许可随包保留</w:t>
            </w:r>
          </w:p>
        </w:tc>
      </w:tr>
      <w:tr w:rsidR="00F22F1C" w14:paraId="32E811D6" w14:textId="77777777">
        <w:trPr>
          <w:jc w:val="center"/>
        </w:trPr>
        <w:tc>
          <w:tcPr>
            <w:tcW w:w="1247" w:type="dxa"/>
          </w:tcPr>
          <w:p w14:paraId="05C37416" w14:textId="77777777" w:rsidR="00F22F1C" w:rsidRDefault="00000000">
            <w:r>
              <w:rPr>
                <w:sz w:val="19"/>
              </w:rPr>
              <w:t>2026-10</w:t>
            </w:r>
          </w:p>
        </w:tc>
        <w:tc>
          <w:tcPr>
            <w:tcW w:w="1474" w:type="dxa"/>
          </w:tcPr>
          <w:p w14:paraId="36492FFB" w14:textId="77777777" w:rsidR="00F22F1C" w:rsidRDefault="00000000">
            <w:r>
              <w:rPr>
                <w:sz w:val="19"/>
              </w:rPr>
              <w:t>最终版（措辞修订）</w:t>
            </w:r>
          </w:p>
        </w:tc>
        <w:tc>
          <w:tcPr>
            <w:tcW w:w="5783" w:type="dxa"/>
          </w:tcPr>
          <w:p w14:paraId="30C28EAB" w14:textId="1935E752" w:rsidR="00F22F1C" w:rsidRDefault="00000000">
            <w:pPr>
              <w:rPr>
                <w:lang w:eastAsia="zh-CN"/>
              </w:rPr>
            </w:pPr>
            <w:r>
              <w:rPr>
                <w:sz w:val="19"/>
                <w:lang w:eastAsia="zh-CN"/>
              </w:rPr>
              <w:t>去掉「自主实现 / 原创」一类强主张：如实写明代码由 AI 辅助生成、未复制第三方代码、不对其主张</w:t>
            </w:r>
            <w:r w:rsidR="00AE7E2D">
              <w:rPr>
                <w:rFonts w:hint="eastAsia"/>
                <w:sz w:val="19"/>
                <w:lang w:eastAsia="zh-CN"/>
              </w:rPr>
              <w:t>自然人</w:t>
            </w:r>
            <w:r>
              <w:rPr>
                <w:sz w:val="19"/>
                <w:lang w:eastAsia="zh-CN"/>
              </w:rPr>
              <w:t>原创；吉祥物与界面美术资源仍按自设原创表述</w:t>
            </w:r>
          </w:p>
        </w:tc>
      </w:tr>
      <w:tr w:rsidR="00F22F1C" w14:paraId="3DAA58C2" w14:textId="77777777">
        <w:trPr>
          <w:jc w:val="center"/>
        </w:trPr>
        <w:tc>
          <w:tcPr>
            <w:tcW w:w="1247" w:type="dxa"/>
          </w:tcPr>
          <w:p w14:paraId="0C00FECF" w14:textId="77777777" w:rsidR="00F22F1C" w:rsidRDefault="00000000">
            <w:r>
              <w:rPr>
                <w:sz w:val="19"/>
              </w:rPr>
              <w:lastRenderedPageBreak/>
              <w:t>2026-10</w:t>
            </w:r>
          </w:p>
        </w:tc>
        <w:tc>
          <w:tcPr>
            <w:tcW w:w="1474" w:type="dxa"/>
          </w:tcPr>
          <w:p w14:paraId="1D3C0A4B" w14:textId="77777777" w:rsidR="00F22F1C" w:rsidRDefault="00000000">
            <w:r>
              <w:rPr>
                <w:b/>
                <w:sz w:val="19"/>
              </w:rPr>
              <w:t>最终版</w:t>
            </w:r>
          </w:p>
        </w:tc>
        <w:tc>
          <w:tcPr>
            <w:tcW w:w="5783" w:type="dxa"/>
          </w:tcPr>
          <w:p w14:paraId="2363907A" w14:textId="77777777" w:rsidR="00F22F1C" w:rsidRDefault="00000000">
            <w:pPr>
              <w:rPr>
                <w:lang w:eastAsia="zh-CN"/>
              </w:rPr>
            </w:pPr>
            <w:r>
              <w:rPr>
                <w:sz w:val="19"/>
                <w:lang w:eastAsia="zh-CN"/>
              </w:rPr>
              <w:t>新增「序：项目初衷与生成方式」；联系方式统一为本仓库 GitHub Issue；移除请求章补齐申诉流程与响应节奏；能力包同步至 v2.0.0</w:t>
            </w:r>
          </w:p>
        </w:tc>
      </w:tr>
      <w:tr>
        <w:tc>
          <w:tcPr>
            <w:tcW w:type="dxa" w:w="1247"/>
          </w:tcPr>
          <w:p>
            <w:r>
              <w:t>2026-10-24</w:t>
            </w:r>
          </w:p>
        </w:tc>
        <w:tc>
          <w:tcPr>
            <w:tcW w:type="dxa" w:w="1474"/>
          </w:tcPr>
          <w:p>
            <w:r>
              <w:t>V1.1.0</w:t>
            </w:r>
          </w:p>
        </w:tc>
        <w:tc>
          <w:tcPr>
            <w:tcW w:type="dxa" w:w="5782"/>
          </w:tcPr>
          <w:p>
            <w:r>
              <w:t>物理改为「导入 → build_rig → 烘焙」恒开链路，界面去掉物理开关与档位；观感固定用能力包；装配工程自动保存并复用（改区间不重跑物理）；相机与 VMD 单位换算修正；声明升 2.1 并补修订说明</w:t>
            </w:r>
          </w:p>
        </w:tc>
      </w:tr>
      <w:tr>
        <w:tc>
          <w:tcPr>
            <w:tcW w:type="dxa" w:w="1247"/>
          </w:tcPr>
          <w:p>
            <w:r>
              <w:t>2026-10-24</w:t>
            </w:r>
          </w:p>
        </w:tc>
        <w:tc>
          <w:tcPr>
            <w:tcW w:type="dxa" w:w="1474"/>
          </w:tcPr>
          <w:p>
            <w:r>
              <w:t>V1.1.0</w:t>
            </w:r>
          </w:p>
        </w:tc>
        <w:tc>
          <w:tcPr>
            <w:tcW w:type="dxa" w:w="5782"/>
          </w:tcPr>
          <w:p>
            <w:r>
              <w:t>联系方式改为双轨：邮箱（侵权 / 隐私 / 商务）+ GitHub Issue（日常问题与建议）</w:t>
            </w:r>
          </w:p>
        </w:tc>
      </w:tr>
    </w:tbl>
    <w:p w14:paraId="4B1BEC68" w14:textId="77777777" w:rsidR="00F22F1C" w:rsidRDefault="00F22F1C">
      <w:pPr>
        <w:spacing w:after="40"/>
        <w:rPr>
          <w:lang w:eastAsia="zh-CN"/>
        </w:rPr>
      </w:pPr>
    </w:p>
    <w:p w14:paraId="09493B22" w14:textId="77777777" w:rsidR="00F22F1C" w:rsidRDefault="00F22F1C">
      <w:pPr>
        <w:rPr>
          <w:lang w:eastAsia="zh-CN"/>
        </w:rPr>
      </w:pPr>
    </w:p>
    <w:p w14:paraId="596E49A9" w14:textId="77777777" w:rsidR="00F22F1C" w:rsidRDefault="00000000">
      <w:pPr>
        <w:jc w:val="center"/>
      </w:pPr>
      <w:r>
        <w:rPr>
          <w:color w:val="606060"/>
          <w:sz w:val="18"/>
        </w:rPr>
        <w:t xml:space="preserve">— </w:t>
      </w:r>
      <w:proofErr w:type="spellStart"/>
      <w:r>
        <w:rPr>
          <w:color w:val="606060"/>
          <w:sz w:val="18"/>
        </w:rPr>
        <w:t>文件结束</w:t>
      </w:r>
      <w:proofErr w:type="spellEnd"/>
      <w:r>
        <w:rPr>
          <w:color w:val="606060"/>
          <w:sz w:val="18"/>
        </w:rPr>
        <w:t xml:space="preserve"> —</w:t>
      </w:r>
    </w:p>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28022146">
    <w:abstractNumId w:val="8"/>
  </w:num>
  <w:num w:numId="2" w16cid:durableId="1971932077">
    <w:abstractNumId w:val="6"/>
  </w:num>
  <w:num w:numId="3" w16cid:durableId="1943612091">
    <w:abstractNumId w:val="5"/>
  </w:num>
  <w:num w:numId="4" w16cid:durableId="1235243317">
    <w:abstractNumId w:val="4"/>
  </w:num>
  <w:num w:numId="5" w16cid:durableId="1298805106">
    <w:abstractNumId w:val="7"/>
  </w:num>
  <w:num w:numId="6" w16cid:durableId="700668941">
    <w:abstractNumId w:val="3"/>
  </w:num>
  <w:num w:numId="7" w16cid:durableId="950941634">
    <w:abstractNumId w:val="2"/>
  </w:num>
  <w:num w:numId="8" w16cid:durableId="24066824">
    <w:abstractNumId w:val="1"/>
  </w:num>
  <w:num w:numId="9" w16cid:durableId="103162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A3F"/>
    <w:rsid w:val="0029639D"/>
    <w:rsid w:val="00326F90"/>
    <w:rsid w:val="00AA1D8D"/>
    <w:rsid w:val="00AE7E2D"/>
    <w:rsid w:val="00B47730"/>
    <w:rsid w:val="00C64AB0"/>
    <w:rsid w:val="00CB0664"/>
    <w:rsid w:val="00D42EB7"/>
    <w:rsid w:val="00F22F1C"/>
    <w:rsid w:val="00F44B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FF5BC"/>
  <w14:defaultImageDpi w14:val="300"/>
  <w15:docId w15:val="{3E0533AE-2152-4C24-9F1A-C2BAD9D68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60" w:lineRule="auto"/>
    </w:pPr>
    <w:rPr>
      <w:rFonts w:ascii="微软雅黑" w:eastAsia="微软雅黑" w:hAnsi="微软雅黑"/>
      <w:sz w:val="21"/>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1F3A5F"/>
      <w:sz w:val="30"/>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1F3A5F"/>
      <w:sz w:val="25"/>
      <w:szCs w:val="26"/>
    </w:rPr>
  </w:style>
  <w:style w:type="paragraph" w:styleId="31">
    <w:name w:val="heading 3"/>
    <w:basedOn w:val="a1"/>
    <w:next w:val="a1"/>
    <w:link w:val="32"/>
    <w:uiPriority w:val="9"/>
    <w:unhideWhenUsed/>
    <w:qFormat/>
    <w:rsid w:val="00FC693F"/>
    <w:pPr>
      <w:keepNext/>
      <w:keepLines/>
      <w:spacing w:before="240" w:after="120"/>
      <w:outlineLvl w:val="2"/>
    </w:pPr>
    <w:rPr>
      <w:rFonts w:asciiTheme="majorHAnsi" w:eastAsiaTheme="majorEastAsia" w:hAnsiTheme="majorHAnsi" w:cstheme="majorBidi"/>
      <w:b/>
      <w:bCs/>
      <w:color w:val="1F3A5F"/>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8</TotalTime>
  <Pages>28</Pages>
  <Words>2607</Words>
  <Characters>14860</Characters>
  <Application>KomaFlow</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KomaFlow 使用声明与免责条款</dc:title>
  <dc:creator>KomaFlow</dc:creator>
  <cp:lastModifiedBy>KomaFlow</cp:lastModifiedBy>
  <cp:revision>1</cp:revision>
  <dcterms:created xsi:type="dcterms:W3CDTF">2026-10-01T00:00:00Z</dcterms:created>
  <dcterms:modified xsi:type="dcterms:W3CDTF">2026-10-01T00:00:00Z</dcterms:modified>
</cp:coreProperties>
</file>